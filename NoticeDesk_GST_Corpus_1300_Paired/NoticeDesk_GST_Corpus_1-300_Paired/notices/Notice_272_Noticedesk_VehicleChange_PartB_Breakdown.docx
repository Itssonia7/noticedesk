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VehicleChange PartB Breakdown</w:t>
      </w:r>
    </w:p>
    <w:p>
      <w:pPr>
        <w:jc w:val="left"/>
      </w:pPr>
      <w:r>
        <w:rPr>
          <w:rFonts w:ascii="Times New Roman" w:hAnsi="Times New Roman"/>
          <w:b w:val="0"/>
          <w:i/>
          <w:sz w:val="24"/>
        </w:rPr>
        <w:t>Statutory reference: Section 129,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moved under a proper tax invoice and e-way bill; in transit the conveyance broke down and the goods were shifted to another vehicle to meet the delivery, but Part B of the e-way bill was not updated owing to the driver’s oversight. On interception the documents were produced and the goods tallied with the invoice.</w:t>
      </w:r>
    </w:p>
    <w:p>
      <w:pPr>
        <w:jc w:val="both"/>
      </w:pPr>
      <w:r>
        <w:rPr>
          <w:rFonts w:ascii="Times New Roman" w:hAnsi="Times New Roman"/>
          <w:b w:val="0"/>
          <w:i w:val="0"/>
          <w:sz w:val="24"/>
        </w:rPr>
        <w:t>The amount involved / demanded is computed at approximately Rs. 25,000,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