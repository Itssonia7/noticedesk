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AddlPlace NotRegistered</w:t>
      </w:r>
    </w:p>
    <w:p>
      <w:pPr>
        <w:jc w:val="left"/>
      </w:pPr>
      <w:r>
        <w:rPr>
          <w:rFonts w:ascii="Times New Roman" w:hAnsi="Times New Roman"/>
          <w:b w:val="0"/>
          <w:i/>
          <w:sz w:val="24"/>
        </w:rPr>
        <w:t>Statutory reference: Section 16,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denies input tax credit because the goods were received at the registered person’s godown / factory which, though an additional place of business, was not entered in its registration certificate, treating the credit as inadmissible on that ground. The conditions for availment of credit in Section 16(2) read with Rule 36 are exhaustive; none of them requires that the place of receipt of goods be reflected in the registration certificate.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