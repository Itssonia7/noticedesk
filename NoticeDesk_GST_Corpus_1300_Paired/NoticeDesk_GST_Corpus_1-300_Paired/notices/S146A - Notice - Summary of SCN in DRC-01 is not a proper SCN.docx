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Summary of SCN in DRC-01 is not a proper SCN</w:t>
      </w:r>
    </w:p>
    <w:p>
      <w:pPr>
        <w:jc w:val="left"/>
      </w:pPr>
      <w:r>
        <w:rPr>
          <w:rFonts w:ascii="Times New Roman" w:hAnsi="Times New Roman"/>
          <w:b w:val="0"/>
          <w:i/>
          <w:sz w:val="24"/>
        </w:rPr>
        <w:t>Statutory reference: Section 73,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Only a “Summary of Show Cause Notice” in Form GST DRC-01 has been served, by email. No proper show cause notice under Section 73(1)/74(1), setting out the allegation, the provision and the basis, has been issued. Rule 142(1) requires the summary to be served along with the show cause notice; a summary by itself is not a notice known to the Act and cannot found an adjudication.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