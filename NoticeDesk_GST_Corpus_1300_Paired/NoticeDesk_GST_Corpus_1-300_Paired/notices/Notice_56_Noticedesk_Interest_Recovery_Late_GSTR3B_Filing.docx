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Interest Recovery Late GSTR3B Filing</w:t>
      </w:r>
    </w:p>
    <w:p>
      <w:pPr>
        <w:jc w:val="left"/>
      </w:pPr>
      <w:r>
        <w:rPr>
          <w:rFonts w:ascii="Times New Roman" w:hAnsi="Times New Roman"/>
          <w:b w:val="0"/>
          <w:i/>
          <w:sz w:val="24"/>
        </w:rPr>
        <w:t>Statutory reference: Section 50, GSTR-3B,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Demands interest under Section 50 for the delayed filing of Form GSTR-3B for [period]. The demand is excessive and procedurally infirm. Interest under the proviso to Section 50(1) is leviable only on the portion of the tax discharged through the electronic cash ledger — the net cash liability — and not on the portion set off from available input tax credit; that net-liability basis applies from 1 July 2017.</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