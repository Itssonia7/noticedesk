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Pre-deposit is 10pc of disputed tax only not entire demand</w:t>
      </w:r>
    </w:p>
    <w:p>
      <w:pPr>
        <w:jc w:val="left"/>
      </w:pPr>
      <w:r>
        <w:rPr>
          <w:rFonts w:ascii="Times New Roman" w:hAnsi="Times New Roman"/>
          <w:b w:val="0"/>
          <w:i/>
          <w:sz w:val="24"/>
        </w:rPr>
        <w:t>Statutory reference: Section 107(6),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pre-deposit required for an appeal under Section 107 is ten per cent of the disputed tax alone. Section 107(6)(b) is explicit: in addition to the admitted amount paid in full, the appellant must pay a sum equal to ten per cent of the remaining amount of tax in dispute. It does not require ten per cent of interest, of penalty, or of the entire demand.</w:t>
      </w:r>
    </w:p>
    <w:p>
      <w:pPr>
        <w:jc w:val="both"/>
      </w:pPr>
      <w:r>
        <w:rPr>
          <w:rFonts w:ascii="Times New Roman" w:hAnsi="Times New Roman"/>
          <w:b w:val="0"/>
          <w:i w:val="0"/>
          <w:sz w:val="24"/>
        </w:rPr>
        <w:t>The amount involved / demanded is computed at approximately Rs.20,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