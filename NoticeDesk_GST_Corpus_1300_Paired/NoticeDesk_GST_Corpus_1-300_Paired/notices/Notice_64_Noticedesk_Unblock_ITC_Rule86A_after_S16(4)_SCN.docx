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Unblock ITC Rule86A after S16(4) SCN</w:t>
      </w:r>
    </w:p>
    <w:p>
      <w:pPr>
        <w:jc w:val="left"/>
      </w:pPr>
      <w:r>
        <w:rPr>
          <w:rFonts w:ascii="Times New Roman" w:hAnsi="Times New Roman"/>
          <w:b w:val="0"/>
          <w:i/>
          <w:sz w:val="24"/>
        </w:rPr>
        <w:t>Statutory reference: Section 16(4),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Following a Show Cause Notice alleging that the Company availed input tax credit beyond the time limit in Section 16(4), the Department blocked the Company’s Electronic Credit Ledger under Rule 86A, without communicating reasons. The blocking is doubly unsustainable. First, Rule 86A authorises blocking only where the officer has reasons to believe the credit was fraudulently availed or is ineligible in the specific ways the rule enumerates — invoices from non-existent suppliers, supplies not received, tax not paid to the Government, and the like.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