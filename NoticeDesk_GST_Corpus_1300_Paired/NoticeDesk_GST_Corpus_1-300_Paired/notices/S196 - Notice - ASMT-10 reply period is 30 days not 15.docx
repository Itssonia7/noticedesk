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ASMT-10 reply period is 30 days not 15</w:t>
      </w:r>
    </w:p>
    <w:p>
      <w:pPr>
        <w:jc w:val="left"/>
      </w:pPr>
      <w:r>
        <w:rPr>
          <w:rFonts w:ascii="Times New Roman" w:hAnsi="Times New Roman"/>
          <w:b w:val="0"/>
          <w:i/>
          <w:sz w:val="24"/>
        </w:rPr>
        <w:t>Statutory reference: Section 61, ASMT-10, ASMT-11, ASMT-12.</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in Form GST ASMT-10 calls upon the noticee to furnish its explanation within fifteen days. That period is contrary to the statute: under Section 61(3) read with Rule 99(2), the registered person is to be allowed thirty days from the service of the notice, or such further period as may be permitted, to furnish its explanation.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