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REG-17 cancellation for nil returns Section 29(2)(c)</w:t>
      </w:r>
    </w:p>
    <w:p>
      <w:pPr>
        <w:jc w:val="left"/>
      </w:pPr>
      <w:r>
        <w:rPr>
          <w:rFonts w:ascii="Times New Roman" w:hAnsi="Times New Roman"/>
          <w:b w:val="0"/>
          <w:i/>
          <w:sz w:val="24"/>
        </w:rPr>
        <w:t>Statutory reference: Section 29(2)(c), REG-17.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cancellation under Section 29(2)(c) on the footing that returns have not been furnished for a continuous period of six months. The premise is factually wrong: the noticee filed its returns for the relevant period, albeit as nil returns. The filing of a nil return is the furnishing of a return; the ground in Section 29(2)(c) — which is attracted only where no return is furnished — therefore does not arise.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