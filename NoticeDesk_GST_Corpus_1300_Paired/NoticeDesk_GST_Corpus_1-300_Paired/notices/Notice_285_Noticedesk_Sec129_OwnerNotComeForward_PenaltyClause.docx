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Sec129 OwnerNotComeForward PenaltyClause</w:t>
      </w:r>
    </w:p>
    <w:p>
      <w:pPr>
        <w:jc w:val="left"/>
      </w:pPr>
      <w:r>
        <w:rPr>
          <w:rFonts w:ascii="Times New Roman" w:hAnsi="Times New Roman"/>
          <w:b w:val="0"/>
          <w:i/>
          <w:sz w:val="24"/>
        </w:rPr>
        <w:t>Statutory reference: Section 129(1)(b).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Penalty on detained goods has been computed under the higher clause, Section 129(1)(b), applicable where the owner does not come forward, notwithstanding that the tax invoice, e-way bill and other accompanying documents clearly identify the consignee as the owner of the goods, and the consignee duly responded to the detention within time.</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