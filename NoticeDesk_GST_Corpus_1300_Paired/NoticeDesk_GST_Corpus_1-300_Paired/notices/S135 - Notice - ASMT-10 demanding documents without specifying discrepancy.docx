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ASMT-10 demanding documents without specifying discrepancy</w:t>
      </w:r>
    </w:p>
    <w:p>
      <w:pPr>
        <w:jc w:val="left"/>
      </w:pPr>
      <w:r>
        <w:rPr>
          <w:rFonts w:ascii="Times New Roman" w:hAnsi="Times New Roman"/>
          <w:b w:val="0"/>
          <w:i/>
          <w:sz w:val="24"/>
        </w:rPr>
        <w:t>Statutory reference: Section 61, ASMT-10, GSTR-3B, ASMT-11.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does not disclose any discrepancy. It merely calls for a general production of returns and purchase/sales details for two financial years. Scrutiny under Section 61 is confined to verifying the return and related particulars by reference to the information already available with the proper officer, and the notice in Form ASMT-10 must inform the noticee of the specific discrepancy and seek an explanation.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