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2A vs 3B ITC supplier failed to report sale</w:t>
      </w:r>
    </w:p>
    <w:p>
      <w:pPr>
        <w:jc w:val="left"/>
      </w:pPr>
      <w:r>
        <w:rPr>
          <w:rFonts w:ascii="Times New Roman" w:hAnsi="Times New Roman"/>
          <w:b w:val="0"/>
          <w:i/>
          <w:sz w:val="24"/>
        </w:rPr>
        <w:t>Statutory reference: Section 73, ASMT-10, GSTR-3B,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noticee has discharged every obligation within its control: it holds valid tax invoices, it received the goods/services, and it paid the suppliers in full including the tax. The credit is not appearing in Form GSTR-2A because the supplier failed to report the supply in its returns — a default of the supplier, over which the noticee has no control.</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