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DRC-01 giving only 20 days to reply</w:t>
      </w:r>
    </w:p>
    <w:p>
      <w:pPr>
        <w:jc w:val="left"/>
      </w:pPr>
      <w:r>
        <w:rPr>
          <w:rFonts w:ascii="Times New Roman" w:hAnsi="Times New Roman"/>
          <w:b w:val="0"/>
          <w:i/>
          <w:sz w:val="24"/>
        </w:rPr>
        <w:t>Statutory reference: Section 73,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in Form GST DRC-01 allows the noticee only twenty days to reply, on pain of an ex parte order. That period is inadequate. The statute itself contemplates a period of thirty days — under Section 73(8) and Section 74(8), payment of the tax with interest (and, under Section 74, the reduced penalty) within thirty days of the notice concludes the proceedings.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