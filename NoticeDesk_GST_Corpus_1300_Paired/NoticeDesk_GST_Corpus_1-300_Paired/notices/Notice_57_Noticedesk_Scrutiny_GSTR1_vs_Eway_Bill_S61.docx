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Scrutiny GSTR1 vs Eway Bill S61</w:t>
      </w:r>
    </w:p>
    <w:p>
      <w:pPr>
        <w:jc w:val="left"/>
      </w:pPr>
      <w:r>
        <w:rPr>
          <w:rFonts w:ascii="Times New Roman" w:hAnsi="Times New Roman"/>
          <w:b w:val="0"/>
          <w:i/>
          <w:sz w:val="24"/>
        </w:rPr>
        <w:t>Statutory reference: Section 61, ASMT-10, GSTR-1, ASMT-12.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Department has, under Section 61, intimated a discrepancy in Form GST ASMT-10 between the outward supplies reported in the Company’s Form GSTR-1 and the value / number of the e-way bills it generated, and sought an explanation. A difference between GSTR-1 and e-way bills is not, by itself, evidence of suppressed supply: the two serve different purposes and do not move in lock-step.</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