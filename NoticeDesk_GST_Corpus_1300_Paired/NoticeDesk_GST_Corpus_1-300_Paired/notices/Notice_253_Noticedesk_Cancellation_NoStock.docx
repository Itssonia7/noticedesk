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REG-17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for Cancellation of Registration — Cancellation NoStock</w:t>
      </w:r>
    </w:p>
    <w:p>
      <w:pPr>
        <w:jc w:val="left"/>
      </w:pPr>
      <w:r>
        <w:rPr>
          <w:rFonts w:ascii="Times New Roman" w:hAnsi="Times New Roman"/>
          <w:b w:val="0"/>
          <w:i/>
          <w:sz w:val="24"/>
        </w:rPr>
        <w:t>Statutory reference: Section 29(2), GSTR-1,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proposes cancellation because, on a visit to the registered premises, no stock-in-trade was found, and infers that no business is carried on. Section 29(2) enumerates the grounds of cancellation exhaustively; the absence of stock at the premises is not among them. No law requires a businessman to keep stock at the place of business at all times — a trader may operate on back-to-back despatches, goods may be in transit or at a godown, and a service or commission business holds no stock at all.</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