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 86A block extending to interest and penalty</w:t>
      </w:r>
    </w:p>
    <w:p>
      <w:pPr>
        <w:jc w:val="left"/>
      </w:pPr>
      <w:r>
        <w:rPr>
          <w:rFonts w:ascii="Times New Roman" w:hAnsi="Times New Roman"/>
          <w:b w:val="0"/>
          <w:i/>
          <w:sz w:val="24"/>
        </w:rPr>
        <w:t>Statutory reference: Section 79.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blocking under Rule 86A is unsustainable on two counts. First, it extends to interest and penalty, which are not input tax credit and lie outside the scope of Rule 86A. Second, it exceeds the credit available in the electronic credit ledger and thereby creates a negative balance, which the Rule does not permit.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