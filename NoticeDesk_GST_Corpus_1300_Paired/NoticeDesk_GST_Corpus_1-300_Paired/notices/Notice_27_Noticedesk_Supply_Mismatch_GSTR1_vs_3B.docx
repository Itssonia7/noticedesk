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Supply Mismatch GSTR1 vs 3B</w:t>
      </w:r>
    </w:p>
    <w:p>
      <w:pPr>
        <w:jc w:val="left"/>
      </w:pPr>
      <w:r>
        <w:rPr>
          <w:rFonts w:ascii="Times New Roman" w:hAnsi="Times New Roman"/>
          <w:b w:val="0"/>
          <w:i/>
          <w:sz w:val="24"/>
        </w:rPr>
        <w:t>Statutory reference: Section 126,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Calls upon the Company to explain a difference between the taxable turnover reported in Form GSTR-1 and that in Form GSTR-3B for the period July 2017 to February 2020. The difference arises from a bona fide clerical error — a figure of Rs. 20,000 was inadvertently keyed as Rs. 2,00,000 — compounded by the absence of any facility to revise Form GSTR-3B once filed.</w:t>
      </w:r>
    </w:p>
    <w:p>
      <w:pPr>
        <w:jc w:val="both"/>
      </w:pPr>
      <w:r>
        <w:rPr>
          <w:rFonts w:ascii="Times New Roman" w:hAnsi="Times New Roman"/>
          <w:b w:val="0"/>
          <w:i w:val="0"/>
          <w:sz w:val="24"/>
        </w:rPr>
        <w:t>The amount involved / demanded is computed at approximately Rs. 20,000,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