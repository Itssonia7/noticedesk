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for late GSTR-3B COVID period Feb to July 2020</w:t>
      </w:r>
    </w:p>
    <w:p>
      <w:pPr>
        <w:jc w:val="left"/>
      </w:pPr>
      <w:r>
        <w:rPr>
          <w:rFonts w:ascii="Times New Roman" w:hAnsi="Times New Roman"/>
          <w:b w:val="0"/>
          <w:i/>
          <w:sz w:val="24"/>
        </w:rPr>
        <w:t>Statutory reference: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interest has been computed at a flat eighteen per cent from the due date, ignoring the COVID interest relief. For the period February 2020 to July 2020, the Government provided, by notification, nil interest for an initial period and a reduced rate of nine per cent thereafter up to specified dates, with eighteen per cent applying only beyond those dates.</w:t>
      </w:r>
    </w:p>
    <w:p>
      <w:pPr>
        <w:jc w:val="both"/>
      </w:pPr>
      <w:r>
        <w:rPr>
          <w:rFonts w:ascii="Times New Roman" w:hAnsi="Times New Roman"/>
          <w:b w:val="0"/>
          <w:i w:val="0"/>
          <w:sz w:val="24"/>
        </w:rPr>
        <w:t>The amount involved / demanded is computed at approximately Rs.5,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