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PlantMachinery</w:t>
      </w:r>
    </w:p>
    <w:p>
      <w:pPr>
        <w:jc w:val="left"/>
      </w:pPr>
      <w:r>
        <w:rPr>
          <w:rFonts w:ascii="Times New Roman" w:hAnsi="Times New Roman"/>
          <w:b w:val="0"/>
          <w:i/>
          <w:sz w:val="24"/>
        </w:rPr>
        <w:t>Statutory reference: Section 17(5),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treats the input tax credit on steel, cement and like goods as blocked under Section 17(5)(d). That clause blocks credit on goods used for construction of an immovable property “other than plant or machinery.” The goods here were used for plant and machinery, including its foundation and structural support, which the Explanation to Section 17 expressly includes within “plant and machinery.” The credit is therefore not blocked and is admissible.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