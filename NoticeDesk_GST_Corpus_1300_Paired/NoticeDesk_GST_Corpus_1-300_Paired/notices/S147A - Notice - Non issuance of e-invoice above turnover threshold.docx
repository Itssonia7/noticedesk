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Non issuance of e-invoice above turnover threshold</w:t>
      </w:r>
    </w:p>
    <w:p>
      <w:pPr>
        <w:jc w:val="left"/>
      </w:pPr>
      <w:r>
        <w:rPr>
          <w:rFonts w:ascii="Times New Roman" w:hAnsi="Times New Roman"/>
          <w:b w:val="0"/>
          <w:i/>
          <w:sz w:val="24"/>
        </w:rPr>
        <w:t>Statutory reference: Section 126.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requirement to issue e-invoices applies only to a registered person whose aggregate turnover in a financial year exceeds the threshold notified for the relevant period. The noticee did not fall within the applicable threshold for the period in question / made only supplies exempt from e-invoicing, and accordingly no e-invoice was required to be issued.</w:t>
      </w:r>
    </w:p>
    <w:p>
      <w:pPr>
        <w:jc w:val="both"/>
      </w:pPr>
      <w:r>
        <w:rPr>
          <w:rFonts w:ascii="Times New Roman" w:hAnsi="Times New Roman"/>
          <w:b w:val="0"/>
          <w:i w:val="0"/>
          <w:sz w:val="24"/>
        </w:rPr>
        <w:t>The amount involved / demanded is computed at approximately Rs. 500,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