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DRC-01A / System Intimation</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Intimation of Liability / Departmental Communication — Adjournment of SCN Reply S75</w:t>
      </w:r>
    </w:p>
    <w:p>
      <w:pPr>
        <w:jc w:val="left"/>
      </w:pPr>
      <w:r>
        <w:rPr>
          <w:rFonts w:ascii="Times New Roman" w:hAnsi="Times New Roman"/>
          <w:b w:val="0"/>
          <w:i/>
          <w:sz w:val="24"/>
        </w:rPr>
        <w:t>Statutory reference: Section 75(5),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Company has received the Show Cause Notice in Form GST DRC-01 and requires a short adjournment to file a complete and considered reply, for the reason set out below. Section 75(5) of the CGST Act entitles a person, on sufficient cause shown, to an adjournment of the hearing (up to three times). The Company is in the process of compiling its reply and supporting documents and undertakes to file them by the extended date sought.</w:t>
      </w:r>
    </w:p>
    <w:p>
      <w:pPr>
        <w:jc w:val="left"/>
      </w:pPr>
      <w:r>
        <w:rPr>
          <w:rFonts w:ascii="Times New Roman" w:hAnsi="Times New Roman"/>
          <w:b/>
          <w:i w:val="0"/>
          <w:sz w:val="24"/>
        </w:rPr>
        <w:t>DIRECTION</w:t>
      </w:r>
    </w:p>
    <w:p>
      <w:pPr>
        <w:jc w:val="both"/>
      </w:pPr>
      <w:r>
        <w:rPr>
          <w:rFonts w:ascii="Times New Roman" w:hAnsi="Times New Roman"/>
          <w:b w:val="0"/>
          <w:i w:val="0"/>
          <w:sz w:val="24"/>
        </w:rPr>
        <w:t>This intimation is issued for your information and necessary compliance. Where a response or corrective filing is warranted, you are requested to act within the time permitted under the relevant provision.</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