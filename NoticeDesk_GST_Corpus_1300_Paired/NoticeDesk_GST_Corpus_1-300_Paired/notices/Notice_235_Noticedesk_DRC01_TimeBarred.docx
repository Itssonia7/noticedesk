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DRC01 TimeBarred</w:t>
      </w:r>
    </w:p>
    <w:p>
      <w:pPr>
        <w:jc w:val="left"/>
      </w:pPr>
      <w:r>
        <w:rPr>
          <w:rFonts w:ascii="Times New Roman" w:hAnsi="Times New Roman"/>
          <w:b w:val="0"/>
          <w:i/>
          <w:sz w:val="24"/>
        </w:rPr>
        <w:t>Statutory reference: Section 73, DRC-01, SPL-01, SPL-02.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under Section 73 for FY 2017-18 has been issued beyond the period of limitation. Section 73(10) requires the order within three years of the due date of the annual return, and Section 73(2) requires the notice at least three months before that limit. Even taking the extended order-limitation date for FY 2017-18 under the Section 168A notifications, the notice is out of time.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