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Eway bill vehicle number minor mismatch</w:t>
      </w:r>
    </w:p>
    <w:p>
      <w:pPr>
        <w:jc w:val="left"/>
      </w:pPr>
      <w:r>
        <w:rPr>
          <w:rFonts w:ascii="Times New Roman" w:hAnsi="Times New Roman"/>
          <w:b w:val="0"/>
          <w:i/>
          <w:sz w:val="24"/>
        </w:rPr>
        <w:t>Statutory reference: Section 129,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moved with a valid invoice, e-way bill and lorry receipt. The only defect alleged is a single/double-digit error in the vehicle number recorded in the e-way bill, the correct vehicle having in fact carried the goods. Such a minor, clerical error neither evidences nor facilitates any evasion. Detention under Section 129 is unwarranted: there is neither tax evasion nor any intent to evade.</w:t>
      </w:r>
    </w:p>
    <w:p>
      <w:pPr>
        <w:jc w:val="both"/>
      </w:pPr>
      <w:r>
        <w:rPr>
          <w:rFonts w:ascii="Times New Roman" w:hAnsi="Times New Roman"/>
          <w:b w:val="0"/>
          <w:i w:val="0"/>
          <w:sz w:val="24"/>
        </w:rPr>
        <w:t>The amount involved / demanded is computed at approximately Rs.500,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