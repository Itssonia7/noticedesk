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HSN RC ITC</w:t>
      </w:r>
    </w:p>
    <w:p>
      <w:pPr>
        <w:jc w:val="left"/>
      </w:pPr>
      <w:r>
        <w:rPr>
          <w:rFonts w:ascii="Times New Roman" w:hAnsi="Times New Roman"/>
          <w:b w:val="0"/>
          <w:i/>
          <w:sz w:val="24"/>
        </w:rPr>
        <w:t>Statutory reference: Section 16.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denies input tax credit because the HSN of the goods purchased and sold in FY 2017-18 was not updated in the registration certificate, treating the credit as ineligible on that ground alone. The conditions for availment of credit are exhaustively prescribed by Section 16(2) read with Rule 36; none of them requires that the HSN of the goods appear in the registration certificate.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