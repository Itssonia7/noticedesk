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Interest on late GSTR-3B July17 to March18</w:t>
      </w:r>
    </w:p>
    <w:p>
      <w:pPr>
        <w:jc w:val="left"/>
      </w:pPr>
      <w:r>
        <w:rPr>
          <w:rFonts w:ascii="Times New Roman" w:hAnsi="Times New Roman"/>
          <w:b w:val="0"/>
          <w:i/>
          <w:sz w:val="24"/>
        </w:rPr>
        <w:t>Statutory reference: Section 50, DRC-01,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interest demanded is excessive on two counts. First, it has been computed from the generic twentieth of the next month, ignoring the CBIC notifications that extended the due dates for filing GSTR-3B in the initial period; interest can run only from the extended due date to the actual date of filing. Second, interest is chargeable only on the portion of tax discharged in cash, and not on the portion set off from input tax credit.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