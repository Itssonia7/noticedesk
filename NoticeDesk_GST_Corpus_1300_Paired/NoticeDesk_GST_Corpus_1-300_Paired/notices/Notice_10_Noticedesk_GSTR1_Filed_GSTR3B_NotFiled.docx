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GSTR1 Filed GSTR3B NotFiled</w:t>
      </w:r>
    </w:p>
    <w:p>
      <w:pPr>
        <w:jc w:val="left"/>
      </w:pPr>
      <w:r>
        <w:rPr>
          <w:rFonts w:ascii="Times New Roman" w:hAnsi="Times New Roman"/>
          <w:b w:val="0"/>
          <w:i/>
          <w:sz w:val="24"/>
        </w:rPr>
        <w:t>Statutory reference: Section 75(12), GSTR-3B, GSTR-1.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It proceeds on the non-filing of Form GSTR-3B for March 2020 to December 2020, even though the Company filed Form GSTR-1 for the same period.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