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REG-17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for Cancellation of Registration — AuditNotice AfterCancellation</w:t>
      </w:r>
    </w:p>
    <w:p>
      <w:pPr>
        <w:jc w:val="left"/>
      </w:pPr>
      <w:r>
        <w:rPr>
          <w:rFonts w:ascii="Times New Roman" w:hAnsi="Times New Roman"/>
          <w:b w:val="0"/>
          <w:i/>
          <w:sz w:val="24"/>
        </w:rPr>
        <w:t>Statutory reference: Section 65.</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office has issued a notice under Section 65 calling for documents to conduct an audit for FY 2017-18 to 2019-20. The registered person’s registration has, however, since been cancelled. Section 65 empowers the authorities to undertake audit of “any registered person.” The registered person therefore raises, for the office’s consideration, the jurisdictional question whether a Section 65 audit lies against a person whose registration already stands cancelled, and seeks clarification before the audit proceeds.</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