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April 2022 from GSTR-2A instead of 2B per GSTN advisory</w:t>
      </w:r>
    </w:p>
    <w:p>
      <w:pPr>
        <w:jc w:val="left"/>
      </w:pPr>
      <w:r>
        <w:rPr>
          <w:rFonts w:ascii="Times New Roman" w:hAnsi="Times New Roman"/>
          <w:b w:val="0"/>
          <w:i/>
          <w:sz w:val="24"/>
        </w:rPr>
        <w:t>Statutory reference: Section 16, ASMT-10,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For April 2022, Form GSTR-2B did not reflect certain records that were visible in Form GSTR-2A, owing to a technical issue acknowledged by the GSTN. By its advisory dated 15.05.2022, the GSTN expressly advised affected taxpayers to file Form GSTR-3B on a self-assessment basis using Form GSTR-2A. The noticee availed its credit for April 2022 in accordance with that advisory.</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