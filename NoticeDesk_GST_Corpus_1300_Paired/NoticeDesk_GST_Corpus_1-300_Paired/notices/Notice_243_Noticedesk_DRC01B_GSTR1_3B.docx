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DRC01B GSTR1 3B</w:t>
      </w:r>
    </w:p>
    <w:p>
      <w:pPr>
        <w:jc w:val="left"/>
      </w:pPr>
      <w:r>
        <w:rPr>
          <w:rFonts w:ascii="Times New Roman" w:hAnsi="Times New Roman"/>
          <w:b w:val="0"/>
          <w:i/>
          <w:sz w:val="24"/>
        </w:rPr>
        <w:t>Statutory reference: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DRC-01B intimation flags that the liability declared in GSTR-1 exceeds that paid in GSTR-3B for a tax period. The difference is a timing one: in the earlier month (October), the registered person had declared and paid tax in GSTR-3B on supplies it had not yet reflected in GSTR-1; in the month under consideration (November), those supplies were declared in GSTR-1 while the GSTR-3B (correctly) did not pay tax again on them.</w:t>
      </w:r>
    </w:p>
    <w:p>
      <w:pPr>
        <w:jc w:val="both"/>
      </w:pPr>
      <w:r>
        <w:rPr>
          <w:rFonts w:ascii="Times New Roman" w:hAnsi="Times New Roman"/>
          <w:b w:val="0"/>
          <w:i w:val="0"/>
          <w:sz w:val="24"/>
        </w:rPr>
        <w:t>The amount involved / demanded is computed at approximately Rs. 150,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