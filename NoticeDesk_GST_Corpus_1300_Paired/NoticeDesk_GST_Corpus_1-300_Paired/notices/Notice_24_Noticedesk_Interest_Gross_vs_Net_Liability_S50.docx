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DRC-01</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under Section 73 — Interest Gross vs Net Liability S50</w:t>
      </w:r>
    </w:p>
    <w:p>
      <w:pPr>
        <w:jc w:val="left"/>
      </w:pPr>
      <w:r>
        <w:rPr>
          <w:rFonts w:ascii="Times New Roman" w:hAnsi="Times New Roman"/>
          <w:b w:val="0"/>
          <w:i/>
          <w:sz w:val="24"/>
        </w:rPr>
        <w:t>Statutory reference: Section 50.</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Demands interest under Section 50 computed on the gross tax liability for the period [July 2017 to September 2020 / to date]. The demand is contrary to law. The proviso to Section 50(1), inserted by the Finance (No. 2) Act, 2019 and brought into force from 1 September 2020, confines interest to the tax paid by debiting the electronic cash ledger — that is, the net cash liability — where the return is furnished after the due date (except where the return is filed after the commencement of proceedings under Section 73 or 74).</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