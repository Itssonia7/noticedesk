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RetroCancellation ITC</w:t>
      </w:r>
    </w:p>
    <w:p>
      <w:pPr>
        <w:jc w:val="left"/>
      </w:pPr>
      <w:r>
        <w:rPr>
          <w:rFonts w:ascii="Times New Roman" w:hAnsi="Times New Roman"/>
          <w:b w:val="0"/>
          <w:i/>
          <w:sz w:val="24"/>
        </w:rPr>
        <w:t>Statutory reference: Section 16, APL-01,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This appeal challenges an order in Form GST DRC-07 by which input tax credit of Rs. 10, legitimately availed by the Appellant on a genuine inward supply received in March 2018 from M/s ABC Ltd, has been reversed with interest and penalty. The credit has been disturbed for one reason only: that the registration of the Supplier was, in February 2020 — nearly two years after the transaction — cancelled by the Department with retrospective effect from July 2017, a date anterior even to the supply.</w:t>
      </w:r>
    </w:p>
    <w:p>
      <w:pPr>
        <w:jc w:val="both"/>
      </w:pPr>
      <w:r>
        <w:rPr>
          <w:rFonts w:ascii="Times New Roman" w:hAnsi="Times New Roman"/>
          <w:b w:val="0"/>
          <w:i w:val="0"/>
          <w:sz w:val="24"/>
        </w:rPr>
        <w:t>The amount involved / demanded is computed at approximately Rs. 10,,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