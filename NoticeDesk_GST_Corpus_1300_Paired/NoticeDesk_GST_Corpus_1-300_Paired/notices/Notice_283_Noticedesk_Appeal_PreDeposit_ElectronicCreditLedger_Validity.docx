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PreDeposit ElectronicCreditLedger Validity</w:t>
      </w:r>
    </w:p>
    <w:p>
      <w:pPr>
        <w:jc w:val="left"/>
      </w:pPr>
      <w:r>
        <w:rPr>
          <w:rFonts w:ascii="Times New Roman" w:hAnsi="Times New Roman"/>
          <w:b w:val="0"/>
          <w:i/>
          <w:sz w:val="24"/>
        </w:rPr>
        <w:t>Statutory reference: Section 107(6),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mandatory pre-deposit of ten per cent of the disputed tax under Section 107(6) for admission of the appeal was discharged by debit to the Electronic Credit Ledger. The appeal has nonetheless been treated as not properly filed on the objection that pre-deposit must be paid in cash.</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