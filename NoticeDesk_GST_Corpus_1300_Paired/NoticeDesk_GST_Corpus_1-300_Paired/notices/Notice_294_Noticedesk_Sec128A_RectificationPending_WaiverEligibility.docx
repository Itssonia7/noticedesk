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RectificationPending WaiverEligibility</w:t>
      </w:r>
    </w:p>
    <w:p>
      <w:pPr>
        <w:jc w:val="left"/>
      </w:pPr>
      <w:r>
        <w:rPr>
          <w:rFonts w:ascii="Times New Roman" w:hAnsi="Times New Roman"/>
          <w:b w:val="0"/>
          <w:i/>
          <w:sz w:val="24"/>
        </w:rPr>
        <w:t>Statutory reference: Section 161.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 rectification application under Section 161 is pending in respect of the order confirming the demand, seeking correction of an arithmetical error in the computation of tax; an objection has been raised that this pendency bars the waiver application under Section 128A.</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