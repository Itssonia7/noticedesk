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reversal demanded where ITC not availed</w:t>
      </w:r>
    </w:p>
    <w:p>
      <w:pPr>
        <w:jc w:val="left"/>
      </w:pPr>
      <w:r>
        <w:rPr>
          <w:rFonts w:ascii="Times New Roman" w:hAnsi="Times New Roman"/>
          <w:b w:val="0"/>
          <w:i/>
          <w:sz w:val="24"/>
        </w:rPr>
        <w:t>Statutory reference: DRC-01,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credit said to require reversal was never taken by the noticee. Although the supplies of M/s ________ are reflected in the noticee’s GSTR-2A/2B, the corresponding input tax credit was not availed in GSTR-3B; nor did the noticee make any purchase from, or any payment to, the said supplier. As no credit was availed, there is nothing to reverse and no demand can lie.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