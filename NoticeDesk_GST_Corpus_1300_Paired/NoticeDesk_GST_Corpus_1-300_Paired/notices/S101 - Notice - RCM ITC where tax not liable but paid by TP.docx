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RCM ITC where tax not liable but paid by TP</w:t>
      </w:r>
    </w:p>
    <w:p>
      <w:pPr>
        <w:jc w:val="left"/>
      </w:pPr>
      <w:r>
        <w:rPr>
          <w:rFonts w:ascii="Times New Roman" w:hAnsi="Times New Roman"/>
          <w:b w:val="0"/>
          <w:i/>
          <w:sz w:val="24"/>
        </w:rPr>
        <w:t>Statutory reference: Section 9(4),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proposed reversal proceeds on the premise that no liability to pay tax under reverse charge under Section 9(4) subsisted for the relevant period and, therefore, the tax paid does not qualify for credit. The premise is legally untenable: tax discharged under Section 9(4) is “input tax” by definition, and once that tax stands credited to the Government, the registered person is entitled to take credit of it under Section 16(1).</w:t>
      </w:r>
    </w:p>
    <w:p>
      <w:pPr>
        <w:jc w:val="both"/>
      </w:pPr>
      <w:r>
        <w:rPr>
          <w:rFonts w:ascii="Times New Roman" w:hAnsi="Times New Roman"/>
          <w:b w:val="0"/>
          <w:i w:val="0"/>
          <w:sz w:val="24"/>
        </w:rPr>
        <w:t>The amount involved / demanded is computed at approximately Rs. 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