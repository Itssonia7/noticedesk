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ServiceTax 26AS vs ST3 Mismatch Legacy</w:t>
      </w:r>
    </w:p>
    <w:p>
      <w:pPr>
        <w:jc w:val="left"/>
      </w:pPr>
      <w:r>
        <w:rPr>
          <w:rFonts w:ascii="Times New Roman" w:hAnsi="Times New Roman"/>
          <w:b w:val="0"/>
          <w:i/>
          <w:sz w:val="24"/>
        </w:rPr>
        <w:t>Statutory reference: Section 174.</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 issued under the erstwhile Service Tax / Central Excise regime, alleges short payment on the strength of a difference between the receipts reflected in Form 26AS (income-tax data) / the audit report and the value declared in the Company’s ST-3 / Excise returns.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