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S16(4) FY1718 Extension S16(5) Retro</w:t>
      </w:r>
    </w:p>
    <w:p>
      <w:pPr>
        <w:jc w:val="left"/>
      </w:pPr>
      <w:r>
        <w:rPr>
          <w:rFonts w:ascii="Times New Roman" w:hAnsi="Times New Roman"/>
          <w:b w:val="0"/>
          <w:i/>
          <w:sz w:val="24"/>
        </w:rPr>
        <w:t>Statutory reference: Section 16(4),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reversal of the Company's input tax credit for FY 2017-18, with interest and penalty, on the footing that it was availed after the Section 16(4) date — the due date of the September 2018 return.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