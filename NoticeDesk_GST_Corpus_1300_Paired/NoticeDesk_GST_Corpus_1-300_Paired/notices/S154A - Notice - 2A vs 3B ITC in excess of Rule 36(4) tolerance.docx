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2A vs 3B ITC in excess of Rule 36(4) tolerance</w:t>
      </w:r>
    </w:p>
    <w:p>
      <w:pPr>
        <w:jc w:val="left"/>
      </w:pPr>
      <w:r>
        <w:rPr>
          <w:rFonts w:ascii="Times New Roman" w:hAnsi="Times New Roman"/>
          <w:b w:val="0"/>
          <w:i/>
          <w:sz w:val="24"/>
        </w:rPr>
        <w:t>Statutory reference: Section 16(2), DRC-01,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difference between the input tax credit availed and that reflected in Form GSTR-2A for the period arises principally because certain suppliers uploaded their invoices belatedly, so that the credit appeared in a subsequent Form GSTR-2A/2B. The credit is genuine, supported by valid invoices and receipt of supplies, and the conditions of Section 16(2) are satisfied.</w:t>
      </w:r>
    </w:p>
    <w:p>
      <w:pPr>
        <w:jc w:val="both"/>
      </w:pPr>
      <w:r>
        <w:rPr>
          <w:rFonts w:ascii="Times New Roman" w:hAnsi="Times New Roman"/>
          <w:b w:val="0"/>
          <w:i w:val="0"/>
          <w:sz w:val="24"/>
        </w:rPr>
        <w:t>The amount involved / demanded is computed at approximately Rs.5,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