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Against Section 62 best judgment order after 30 days</w:t>
      </w:r>
    </w:p>
    <w:p>
      <w:pPr>
        <w:jc w:val="left"/>
      </w:pPr>
      <w:r>
        <w:rPr>
          <w:rFonts w:ascii="Times New Roman" w:hAnsi="Times New Roman"/>
          <w:b w:val="0"/>
          <w:i/>
          <w:sz w:val="24"/>
        </w:rPr>
        <w:t>Statutory reference: Section 107, APL-01, DRC-03,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is engaged in ________. For the tax period ________, the appellant did not furnish the return in Form GSTR-3B under Section 39 within time. A notice in Form GST ASMT-13 was issued under Section 62 and a best-judgment assessment was made, the summary whereof was issued in Form GST DRC-07 (Ref. No. ____ dated ________).</w:t>
      </w:r>
    </w:p>
    <w:p>
      <w:pPr>
        <w:jc w:val="both"/>
      </w:pPr>
      <w:r>
        <w:rPr>
          <w:rFonts w:ascii="Times New Roman" w:hAnsi="Times New Roman"/>
          <w:b w:val="0"/>
          <w:i w:val="0"/>
          <w:sz w:val="24"/>
        </w:rPr>
        <w:t>The amount involved / demanded is computed at approximately Rs.20,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