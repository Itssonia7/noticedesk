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DRC-01A / System Intimation</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Intimation of Liability / Departmental Communication — ITC Reversal Settlement Interest Installments S80</w:t>
      </w:r>
    </w:p>
    <w:p>
      <w:pPr>
        <w:jc w:val="left"/>
      </w:pPr>
      <w:r>
        <w:rPr>
          <w:rFonts w:ascii="Times New Roman" w:hAnsi="Times New Roman"/>
          <w:b w:val="0"/>
          <w:i/>
          <w:sz w:val="24"/>
        </w:rPr>
        <w:t>Statutory reference: Section 80,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Department has alleged that input tax credit of Rs. [____] availed by the Company over July 2017 to September 2021 is liable to reversal — on supplier-side grounds (non-deposit of tax by the supplier / supplier not physically traceable / goods allegedly not received). The Company denies the allegations: the goods were received, the invoices are genuine, the suppliers were paid including tax through banking channels, and the complete Section 16 read with Rule 36 documentation is held (Annexure 1).</w:t>
      </w:r>
    </w:p>
    <w:p>
      <w:pPr>
        <w:jc w:val="left"/>
      </w:pPr>
      <w:r>
        <w:rPr>
          <w:rFonts w:ascii="Times New Roman" w:hAnsi="Times New Roman"/>
          <w:b/>
          <w:i w:val="0"/>
          <w:sz w:val="24"/>
        </w:rPr>
        <w:t>DIRECTION</w:t>
      </w:r>
    </w:p>
    <w:p>
      <w:pPr>
        <w:jc w:val="both"/>
      </w:pPr>
      <w:r>
        <w:rPr>
          <w:rFonts w:ascii="Times New Roman" w:hAnsi="Times New Roman"/>
          <w:b w:val="0"/>
          <w:i w:val="0"/>
          <w:sz w:val="24"/>
        </w:rPr>
        <w:t>This intimation is issued for your information and necessary compliance. Where a response or corrective filing is warranted, you are requested to act within the time permitted under the relevant provision.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