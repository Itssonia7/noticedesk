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Sec128A AppealRejected Submission</w:t>
      </w:r>
    </w:p>
    <w:p>
      <w:pPr>
        <w:jc w:val="left"/>
      </w:pPr>
      <w:r>
        <w:rPr>
          <w:rFonts w:ascii="Times New Roman" w:hAnsi="Times New Roman"/>
          <w:b w:val="0"/>
          <w:i/>
          <w:sz w:val="24"/>
        </w:rPr>
        <w:t>Statutory reference: Section 128A, SPL-02, APL-01, SPL-01.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Against the order of the proper officer dated [____] (demand under Section 73 for FY [____]), the registered person filed an appeal in FORM GST APL-01 on [____]; the Learned Appellate Authority rejected the appeal by order under Section 107(11) dated [____]. No appeal to the Tribunal under Section 112, and no order under Section 113(1), has followed.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