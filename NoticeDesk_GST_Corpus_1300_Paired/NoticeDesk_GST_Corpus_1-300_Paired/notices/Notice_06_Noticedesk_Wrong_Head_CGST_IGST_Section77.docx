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Wrong Head CGST IGST Section77</w:t>
      </w:r>
    </w:p>
    <w:p>
      <w:pPr>
        <w:jc w:val="left"/>
      </w:pPr>
      <w:r>
        <w:rPr>
          <w:rFonts w:ascii="Times New Roman" w:hAnsi="Times New Roman"/>
          <w:b w:val="0"/>
          <w:i/>
          <w:sz w:val="24"/>
        </w:rPr>
        <w:t>Statutory reference: Section 122, GSTR-3B, GSTR-1.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It proceeds on the footing that the Company, having declared an IGST liability in its GSTR-1, discharged tax under the CGST and SGST heads in its GSTR-3B, and is therefore liable to pay IGST again with interest and penalty. The premise is incorrect. This is not a case of short payment but of payment under the wrong head, arising from a bona fide misclassification of an inter-State supply as intra-State.</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