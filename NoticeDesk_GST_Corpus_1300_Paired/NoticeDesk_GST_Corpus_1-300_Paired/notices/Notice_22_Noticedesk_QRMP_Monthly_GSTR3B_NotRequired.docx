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QRMP Monthly GSTR3B NotRequired</w:t>
      </w:r>
    </w:p>
    <w:p>
      <w:pPr>
        <w:jc w:val="left"/>
      </w:pPr>
      <w:r>
        <w:rPr>
          <w:rFonts w:ascii="Times New Roman" w:hAnsi="Times New Roman"/>
          <w:b w:val="0"/>
          <w:i/>
          <w:sz w:val="24"/>
        </w:rPr>
        <w:t>Statutory reference: Section 46,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to treat the Company as a non-filer of return under Section 46 for not filing a monthly Form GSTR-3B for January 2021. The premise is mistaken. The Company, having an aggregate turnover below Rs. 5 crore, validly opted for the Quarterly Return Monthly Payment (QRMP) Scheme, under which GSTR-1 and GSTR-3B are filed quarterly and tax is paid monthly through Form GST PMT-06.</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