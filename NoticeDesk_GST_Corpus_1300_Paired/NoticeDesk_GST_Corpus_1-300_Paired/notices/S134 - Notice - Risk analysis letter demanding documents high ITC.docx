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Risk analysis letter demanding documents high ITC</w:t>
      </w:r>
    </w:p>
    <w:p>
      <w:pPr>
        <w:jc w:val="left"/>
      </w:pPr>
      <w:r>
        <w:rPr>
          <w:rFonts w:ascii="Times New Roman" w:hAnsi="Times New Roman"/>
          <w:b w:val="0"/>
          <w:i/>
          <w:sz w:val="24"/>
        </w:rPr>
        <w:t>Statutory reference: Section 70,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communication is not a notice known to the Act. It is neither a scrutiny notice under Section 61, nor an audit notice under Section 65/66, nor an authorisation under Section 67, nor a summons under Section 70. Without a statutory foundation it cannot compel the production of records, still less a sweeping production of the ITC ledger, invoices and financials from FY 2017-18 onwards.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