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DRC01 Portal Upload Mandatory Rule142</w:t>
      </w:r>
    </w:p>
    <w:p>
      <w:pPr>
        <w:jc w:val="left"/>
      </w:pPr>
      <w:r>
        <w:rPr>
          <w:rFonts w:ascii="Times New Roman" w:hAnsi="Times New Roman"/>
          <w:b w:val="0"/>
          <w:i/>
          <w:sz w:val="24"/>
        </w:rPr>
        <w:t>Statutory reference: Section 73,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In Form GST DRC-01 has been served on the Company only by e-mail / post / physical handover; it has not been uploaded electronically on the common portal. Rule 142(1) is specific and mandatory: the notice under Section 73/74 is to be served along with a summary thereof electronically in Form GST DRC-01 — that is, by uploading on the common portal.</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