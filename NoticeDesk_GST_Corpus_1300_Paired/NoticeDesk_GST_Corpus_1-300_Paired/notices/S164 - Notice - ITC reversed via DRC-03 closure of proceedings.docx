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ITC reversed via DRC-03 closure of proceedings</w:t>
      </w:r>
    </w:p>
    <w:p>
      <w:pPr>
        <w:jc w:val="left"/>
      </w:pPr>
      <w:r>
        <w:rPr>
          <w:rFonts w:ascii="Times New Roman" w:hAnsi="Times New Roman"/>
          <w:b w:val="0"/>
          <w:i/>
          <w:sz w:val="24"/>
        </w:rPr>
        <w:t>Statutory reference: Section 73(5), ASMT-10, DRC-01A,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amount in question has been paid by the noticee through Form GST DRC-03. A payment so made before the issuance / conclusion of a show cause notice concludes the proceedings to that extent, and the proper officer is required to issue an intimation of conclusion in Form GST DRC-05. The noticee requests that the proceedings be concluded accordingly.</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