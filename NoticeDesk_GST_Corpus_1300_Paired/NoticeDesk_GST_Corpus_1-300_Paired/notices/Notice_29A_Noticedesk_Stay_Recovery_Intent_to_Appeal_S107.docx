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Stay Recovery Intent to Appeal S107</w:t>
      </w:r>
    </w:p>
    <w:p>
      <w:pPr>
        <w:jc w:val="left"/>
      </w:pPr>
      <w:r>
        <w:rPr>
          <w:rFonts w:ascii="Times New Roman" w:hAnsi="Times New Roman"/>
          <w:b w:val="0"/>
          <w:i/>
          <w:sz w:val="24"/>
        </w:rPr>
        <w:t>Statutory reference: Section 107, APL-01.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has been served an assessment order arising from a Show Cause Notice under Section 73, and intends to file an appeal under Section 107, which it is entitled to do within three months of the communication of the order. The Company places on record its intention to appeal and requests that recovery of the demand be held in abeyance — both during the period available to file the appeal, and, once the appeal is filed with the prescribed pre-deposit, during its pendency, when recovery of the balance is stayed by operation of Section 107(7).</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