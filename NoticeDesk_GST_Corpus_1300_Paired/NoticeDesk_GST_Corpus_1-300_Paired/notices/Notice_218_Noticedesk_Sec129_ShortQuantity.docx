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Sec129 ShortQuantity</w:t>
      </w:r>
    </w:p>
    <w:p>
      <w:pPr>
        <w:jc w:val="left"/>
      </w:pPr>
      <w:r>
        <w:rPr>
          <w:rFonts w:ascii="Times New Roman" w:hAnsi="Times New Roman"/>
          <w:b w:val="0"/>
          <w:i/>
          <w:sz w:val="24"/>
        </w:rPr>
        <w:t>Statutory reference: Section 129,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consignment was carried with a proper tax invoice and a valid e-way bill. On physical verification, the only issue raised is a shortage of quantity (2 Ton out of 10 Ton). Where the dispute is a quantity shortage, the penalty under Section 129, if any, can attach only to the tax referable to the short quantity — not to the entire invoice value of the consignment.</w:t>
      </w:r>
    </w:p>
    <w:p>
      <w:pPr>
        <w:jc w:val="both"/>
      </w:pPr>
      <w:r>
        <w:rPr>
          <w:rFonts w:ascii="Times New Roman" w:hAnsi="Times New Roman"/>
          <w:b w:val="0"/>
          <w:i w:val="0"/>
          <w:sz w:val="24"/>
        </w:rPr>
        <w:t>The amount involved / demanded is computed at approximately Rs. 240,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