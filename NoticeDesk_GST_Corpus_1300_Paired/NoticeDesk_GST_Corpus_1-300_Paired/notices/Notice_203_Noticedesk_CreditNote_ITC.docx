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CreditNote ITC</w:t>
      </w:r>
    </w:p>
    <w:p>
      <w:pPr>
        <w:jc w:val="left"/>
      </w:pPr>
      <w:r>
        <w:rPr>
          <w:rFonts w:ascii="Times New Roman" w:hAnsi="Times New Roman"/>
          <w:b w:val="0"/>
          <w:i/>
          <w:sz w:val="24"/>
        </w:rPr>
        <w:t>Statutory reference: Section 34,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registered person made an outward supply of taxable value Rs. 100 with GST of Rs. 18 to M/s ABCC Ltd. On a subsequent return of goods / rate difference, a credit note was issued under Section 34 of the Act and duly declared in the returns within the time permitted. The reduction of output tax liability is therefore in order, and any allegation of irregular reversal is misconceived.</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