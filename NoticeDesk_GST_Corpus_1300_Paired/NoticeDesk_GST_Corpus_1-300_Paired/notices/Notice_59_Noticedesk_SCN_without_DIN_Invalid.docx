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SCN without DIN Invalid</w:t>
      </w:r>
    </w:p>
    <w:p>
      <w:pPr>
        <w:jc w:val="left"/>
      </w:pPr>
      <w:r>
        <w:rPr>
          <w:rFonts w:ascii="Times New Roman" w:hAnsi="Times New Roman"/>
          <w:b w:val="0"/>
          <w:i/>
          <w:sz w:val="24"/>
        </w:rPr>
        <w:t>Statutory reference: Section 168(1), ASMT-10.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Impugned Communication received by the Company bears no Document Identification Number (DIN). The Board has made the quoting of a DIN mandatory for all communications issued by its officers to taxpayers, and has directed that any communication issued without a DIN ‘shall be treated as invalid and shall be deemed to have never been issued’.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