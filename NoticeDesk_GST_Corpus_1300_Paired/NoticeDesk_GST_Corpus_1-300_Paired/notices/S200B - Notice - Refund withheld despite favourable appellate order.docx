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RFD-08</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Rejection of Refund Claim — Refund withheld despite favourable appellate order</w:t>
      </w:r>
    </w:p>
    <w:p>
      <w:pPr>
        <w:jc w:val="left"/>
      </w:pPr>
      <w:r>
        <w:rPr>
          <w:rFonts w:ascii="Times New Roman" w:hAnsi="Times New Roman"/>
          <w:b w:val="0"/>
          <w:i/>
          <w:sz w:val="24"/>
        </w:rPr>
        <w:t>Statutory reference: Section 54(11).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(Refunds)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Appellate Authority has allowed the noticee’s appeal and directed the refund that the proper officer had earlier rejected in part. The refund is now being withheld solely on the ground that the Department proposes to file an appeal before the GST Appellate Tribunal. A mere intention to appeal, without an actual appeal and a stay, is no ground to withhold the refund.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(Refunds))</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