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REG-19</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of Cancellation of Registration — Cancellation appeal filed beyond limitation</w:t>
      </w:r>
    </w:p>
    <w:p>
      <w:pPr>
        <w:jc w:val="left"/>
      </w:pPr>
      <w:r>
        <w:rPr>
          <w:rFonts w:ascii="Times New Roman" w:hAnsi="Times New Roman"/>
          <w:b w:val="0"/>
          <w:i/>
          <w:sz w:val="24"/>
        </w:rPr>
        <w:t>Statutory reference: Section 107(4),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registration was cancelled for non-filing of returns. The noticee has since put its compliance in order and seeks restoration. While the appeal was filed a little beyond the period in Section 107, the cancellation visits serious civil consequences and the noticee ought not to be left without remedy. Following the consistent practice of the High Courts, the registration is liable to be restored on the noticee filing all pending returns and paying the tax, interest and late fee due.</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