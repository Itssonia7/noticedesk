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APL01 GenericFormat</w:t>
      </w:r>
    </w:p>
    <w:p>
      <w:pPr>
        <w:jc w:val="left"/>
      </w:pPr>
      <w:r>
        <w:rPr>
          <w:rFonts w:ascii="Times New Roman" w:hAnsi="Times New Roman"/>
          <w:b w:val="0"/>
          <w:i/>
          <w:sz w:val="24"/>
        </w:rPr>
        <w:t>Statutory reference: Section 107(4),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[Set out the procedural chronology — SCN / FORM and date; reply and date; personal hearing; the impugned order and the date of its communication — and a concise narrative of the facts giving rise to the dispute.] [State the demand confirmed (tax, interest, penalty), the admitted amount (if any), and the amount in dispute.].</w:t>
      </w:r>
    </w:p>
    <w:p>
      <w:pPr>
        <w:jc w:val="both"/>
      </w:pPr>
      <w:r>
        <w:rPr>
          <w:rFonts w:ascii="Times New Roman" w:hAnsi="Times New Roman"/>
          <w:b w:val="0"/>
          <w:i w:val="0"/>
          <w:sz w:val="24"/>
        </w:rPr>
        <w:t>The amount involved / demanded is computed at approximately Rs. 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