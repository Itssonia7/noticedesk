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Section74 Premature</w:t>
      </w:r>
    </w:p>
    <w:p>
      <w:pPr>
        <w:jc w:val="left"/>
      </w:pPr>
      <w:r>
        <w:rPr>
          <w:rFonts w:ascii="Times New Roman" w:hAnsi="Times New Roman"/>
          <w:b w:val="0"/>
          <w:i/>
          <w:sz w:val="24"/>
        </w:rPr>
        <w:t>Statutory reference: Section 74,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has been issued under Section 74, which presupposes fraud, wilful misstatement or suppression of facts to evade tax. No such ingredient exists. Further, until the due date of the annual return for the relevant financial year, the registered person retains the statutory facility to correct the particulars of its returns; an allegation of suppression founded on figures that the law still permits to be reconciled cannot stand.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