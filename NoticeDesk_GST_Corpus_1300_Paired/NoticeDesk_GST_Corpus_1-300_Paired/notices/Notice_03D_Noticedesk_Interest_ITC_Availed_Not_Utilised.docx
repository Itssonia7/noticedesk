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Interest ITC Availed Not Utilised</w:t>
      </w:r>
    </w:p>
    <w:p>
      <w:pPr>
        <w:jc w:val="left"/>
      </w:pPr>
      <w:r>
        <w:rPr>
          <w:rFonts w:ascii="Times New Roman" w:hAnsi="Times New Roman"/>
          <w:b w:val="0"/>
          <w:i/>
          <w:sz w:val="24"/>
        </w:rPr>
        <w:t>Statutory reference: Section 50,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Proposes interest under Section 50 (and penalty) on the premise that input tax credit of Rs. 123456789 was wrongly availed.</w:t>
      </w:r>
    </w:p>
    <w:p>
      <w:pPr>
        <w:jc w:val="both"/>
      </w:pPr>
      <w:r>
        <w:rPr>
          <w:rFonts w:ascii="Times New Roman" w:hAnsi="Times New Roman"/>
          <w:b w:val="0"/>
          <w:i w:val="0"/>
          <w:sz w:val="24"/>
        </w:rPr>
        <w:t>The amount involved / demanded is computed at approximately Rs. 123456789,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