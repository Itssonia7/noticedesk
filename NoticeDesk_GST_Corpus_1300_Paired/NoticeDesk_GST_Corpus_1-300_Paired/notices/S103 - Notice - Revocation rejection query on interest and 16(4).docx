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REG-05</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Rejection of Application for Revocation of Cancellation — Revocation rejection query on interest and 16(4)</w:t>
      </w:r>
    </w:p>
    <w:p>
      <w:pPr>
        <w:jc w:val="left"/>
      </w:pPr>
      <w:r>
        <w:rPr>
          <w:rFonts w:ascii="Times New Roman" w:hAnsi="Times New Roman"/>
          <w:b w:val="0"/>
          <w:i/>
          <w:sz w:val="24"/>
        </w:rPr>
        <w:t>Statutory reference: Section 29(2)(b), REG-21.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registration was cancelled solely for non-furnishing of returns under Section 29(2)(b). The noticee has since filed all pending returns and applied for revocation in Form REG-21 under Section 30 read with Rule 23. The objections raised — proof of interest and details of input tax credit reversed under Section 16(4) — are extraneous to the ground of cancellation and cannot be made conditions of revocation.</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