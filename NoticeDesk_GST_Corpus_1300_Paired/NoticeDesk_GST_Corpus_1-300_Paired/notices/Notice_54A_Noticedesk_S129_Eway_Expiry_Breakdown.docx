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S129 Eway Expiry Breakdown</w:t>
      </w:r>
    </w:p>
    <w:p>
      <w:pPr>
        <w:jc w:val="left"/>
      </w:pPr>
      <w:r>
        <w:rPr>
          <w:rFonts w:ascii="Times New Roman" w:hAnsi="Times New Roman"/>
          <w:b w:val="0"/>
          <w:i/>
          <w:sz w:val="24"/>
        </w:rPr>
        <w:t>Statutory reference: Section 129,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and the conveyance were detained, and a notice in Form GST MOV-07 under Section 129 issued, on the ground that the e-way bill had expired during the movement of the goods. The expiry was occasioned by a breakdown of the vehicle en route, the repair of which is evidenced by the enclosed repair invoice. The movement was covered by a valid tax invoice and an e-way bill that was valid when generated; the short overrun of its validity, caused by a breakdown beyond the Company’s control, is a technical lapse unaccompanied by any intent to evade tax.</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