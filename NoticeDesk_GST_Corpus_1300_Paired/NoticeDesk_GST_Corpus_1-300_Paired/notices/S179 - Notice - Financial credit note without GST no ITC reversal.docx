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Financial credit note without GST no ITC reversal</w:t>
      </w:r>
    </w:p>
    <w:p>
      <w:pPr>
        <w:jc w:val="left"/>
      </w:pPr>
      <w:r>
        <w:rPr>
          <w:rFonts w:ascii="Times New Roman" w:hAnsi="Times New Roman"/>
          <w:b w:val="0"/>
          <w:i/>
          <w:sz w:val="24"/>
        </w:rPr>
        <w:t>Statutory reference: Section 73.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credit note in question is a commercial (financial) credit note, issued by the supplier without any GST, on account of a secondary / cash discount for early payment. Such a credit note does not reduce the value of the original supply for GST purposes and carries no tax; the supplier has not reduced its output tax, and there is correspondingly nothing for the noticee to reverse.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