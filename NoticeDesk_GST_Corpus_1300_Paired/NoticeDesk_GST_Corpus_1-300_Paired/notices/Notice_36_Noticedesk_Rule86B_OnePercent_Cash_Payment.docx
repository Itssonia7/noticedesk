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Rule86B OnePercent Cash Payment</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alleges that the Company discharged its output tax liability wholly through the electronic credit ledger, contrary to Rule 86B, which requires at least 1% of the output tax to be paid in cash where the value of taxable supply in a month exceeds Rs. 50 lakh. The allegation is misconceived. Rule 86B applies only above a monthly taxable-supply threshold and is hedged by several exceptions; the Company is outside the rule, or within one of its exceptions, as set out below.</w:t>
      </w:r>
    </w:p>
    <w:p>
      <w:pPr>
        <w:jc w:val="both"/>
      </w:pPr>
      <w:r>
        <w:rPr>
          <w:rFonts w:ascii="Times New Roman" w:hAnsi="Times New Roman"/>
          <w:b w:val="0"/>
          <w:i w:val="0"/>
          <w:sz w:val="24"/>
        </w:rPr>
        <w:t>The amount involved / demanded is computed at approximately Rs. 50,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