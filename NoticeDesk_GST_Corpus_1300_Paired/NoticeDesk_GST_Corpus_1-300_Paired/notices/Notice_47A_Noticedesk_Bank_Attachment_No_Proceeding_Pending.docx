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DRC-22</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Provisional Attachment of Property under Section 83 — Bank Attachment No Proceeding Pending</w:t>
      </w:r>
    </w:p>
    <w:p>
      <w:pPr>
        <w:jc w:val="left"/>
      </w:pPr>
      <w:r>
        <w:rPr>
          <w:rFonts w:ascii="Times New Roman" w:hAnsi="Times New Roman"/>
          <w:b w:val="0"/>
          <w:i/>
          <w:sz w:val="24"/>
        </w:rPr>
        <w:t>Statutory reference: Section 83, DRC-22.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Whereas proceedings under the Act have been initiated against you, and it is considered necessary so to do for the purpose of protecting the interest of the Government revenue, it is hereby ordered that the property/bank account described below stands provisionally attached under Section 83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Department has provisionally attached the Company’s bank account under Section 83 although no proceeding under any of the provisions specified in Section 83 is pending against the Company. The pendency of a proceeding under Section 62, 63, 64, 67, 73 or 74 is a condition precedent to the exercise of the power of provisional attachment; in its absence, the Commissioner has no jurisdiction to attach.</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(Commissioner)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