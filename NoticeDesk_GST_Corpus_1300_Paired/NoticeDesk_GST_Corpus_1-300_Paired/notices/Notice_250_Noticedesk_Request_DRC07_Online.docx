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DRC07 Online</w:t>
      </w:r>
    </w:p>
    <w:p>
      <w:pPr>
        <w:jc w:val="left"/>
      </w:pPr>
      <w:r>
        <w:rPr>
          <w:rFonts w:ascii="Times New Roman" w:hAnsi="Times New Roman"/>
          <w:b w:val="0"/>
          <w:i/>
          <w:sz w:val="24"/>
        </w:rPr>
        <w:t>Statutory reference: Section 107, DRC-07,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proper officer has passed and served a detailed order confirming the demand, but has not uploaded the summary of the order electronically in FORM GST DRC-07 on the common portal. The registered person wishes to appeal under Section 107, but the portal requires the DRC-07 order reference number to file the appeal. As Rule 142(5) makes the electronic uploading of the DRC-07 summary mandatory, the registered person requests that it be issued, so that its statutory right of appeal is not defeated for want of a portal reference.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