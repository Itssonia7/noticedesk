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2A vs 3B ITC where supplier certificate not available</w:t>
      </w:r>
    </w:p>
    <w:p>
      <w:pPr>
        <w:jc w:val="left"/>
      </w:pPr>
      <w:r>
        <w:rPr>
          <w:rFonts w:ascii="Times New Roman" w:hAnsi="Times New Roman"/>
          <w:b w:val="0"/>
          <w:i/>
          <w:sz w:val="24"/>
        </w:rPr>
        <w:t>Statutory reference: Section 16(2),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proceeds solely on the difference between the credit availed and that appearing in Form GSTR-2A for July 2017 to October 2019, and on the absence of a supplier’s certificate. Neither is, by itself, a ground to deny the credit. The credit is supported by valid invoices and receipt of supplies and the conditions of Section 16(2) are satisfied; and the supplier’s certificate is only one of the modes of verification recognised by the Board, not the sole proof of entitlement.</w:t>
      </w:r>
    </w:p>
    <w:p>
      <w:pPr>
        <w:jc w:val="both"/>
      </w:pPr>
      <w:r>
        <w:rPr>
          <w:rFonts w:ascii="Times New Roman" w:hAnsi="Times New Roman"/>
          <w:b w:val="0"/>
          <w:i w:val="0"/>
          <w:sz w:val="24"/>
        </w:rPr>
        <w:t>The amount involved / demanded is computed at approximately Rs,,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