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i w:val="0"/>
          <w:sz w:val="24"/>
        </w:rPr>
        <w:t>GOVERNMENT OF INDIA</w:t>
      </w:r>
    </w:p>
    <w:p>
      <w:pPr>
        <w:jc w:val="center"/>
      </w:pPr>
      <w:r>
        <w:rPr>
          <w:rFonts w:ascii="Times New Roman" w:hAnsi="Times New Roman"/>
          <w:b/>
          <w:i w:val="0"/>
          <w:sz w:val="24"/>
        </w:rPr>
        <w:t>DEPARTMENT OF CENTRAL / STATE TAX</w:t>
      </w:r>
    </w:p>
    <w:p>
      <w:pPr>
        <w:jc w:val="center"/>
      </w:pPr>
      <w:r>
        <w:rPr>
          <w:rFonts w:ascii="Times New Roman" w:hAnsi="Times New Roman"/>
          <w:b w:val="0"/>
          <w:i w:val="0"/>
          <w:sz w:val="24"/>
        </w:rPr>
        <w:t>[Range / Division / Commissionerate], [Jurisdiction]</w:t>
      </w:r>
    </w:p>
    <w:p>
      <w:pPr>
        <w:jc w:val="left"/>
      </w:pPr>
      <w:r>
        <w:rPr>
          <w:rFonts w:ascii="Times New Roman" w:hAnsi="Times New Roman"/>
          <w:b w:val="0"/>
          <w:i w:val="0"/>
          <w:sz w:val="24"/>
        </w:rPr>
      </w:r>
    </w:p>
    <w:p>
      <w:pPr>
        <w:jc w:val="left"/>
      </w:pPr>
      <w:r>
        <w:rPr>
          <w:rFonts w:ascii="Times New Roman" w:hAnsi="Times New Roman"/>
          <w:b/>
          <w:i w:val="0"/>
          <w:sz w:val="24"/>
        </w:rPr>
        <w:t>FORM GST DRC-07</w:t>
      </w:r>
    </w:p>
    <w:p>
      <w:pPr>
        <w:jc w:val="left"/>
      </w:pPr>
      <w:r>
        <w:rPr>
          <w:rFonts w:ascii="Times New Roman" w:hAnsi="Times New Roman"/>
          <w:b w:val="0"/>
          <w:i w:val="0"/>
          <w:sz w:val="24"/>
        </w:rPr>
        <w:t>DIN: [____________________]</w:t>
      </w:r>
    </w:p>
    <w:p>
      <w:pPr>
        <w:jc w:val="left"/>
      </w:pPr>
      <w:r>
        <w:rPr>
          <w:rFonts w:ascii="Times New Roman" w:hAnsi="Times New Roman"/>
          <w:b w:val="0"/>
          <w:i w:val="0"/>
          <w:sz w:val="24"/>
        </w:rPr>
        <w:t>Reference No.: [____________]      Dated: [____________]</w:t>
      </w:r>
    </w:p>
    <w:p>
      <w:pPr>
        <w:jc w:val="left"/>
      </w:pPr>
      <w:r>
        <w:rPr>
          <w:rFonts w:ascii="Times New Roman" w:hAnsi="Times New Roman"/>
          <w:b w:val="0"/>
          <w:i w:val="0"/>
          <w:sz w:val="24"/>
        </w:rPr>
      </w:r>
    </w:p>
    <w:p>
      <w:pPr>
        <w:jc w:val="left"/>
      </w:pPr>
      <w:r>
        <w:rPr>
          <w:rFonts w:ascii="Times New Roman" w:hAnsi="Times New Roman"/>
          <w:b w:val="0"/>
          <w:i w:val="0"/>
          <w:sz w:val="24"/>
        </w:rPr>
        <w:t>To,</w:t>
      </w:r>
    </w:p>
    <w:p>
      <w:pPr>
        <w:jc w:val="left"/>
      </w:pPr>
      <w:r>
        <w:rPr>
          <w:rFonts w:ascii="Times New Roman" w:hAnsi="Times New Roman"/>
          <w:b w:val="0"/>
          <w:i w:val="0"/>
          <w:sz w:val="24"/>
        </w:rPr>
        <w:t>M/s Noticedesk Technologies Private Limited</w:t>
      </w:r>
    </w:p>
    <w:p>
      <w:pPr>
        <w:jc w:val="left"/>
      </w:pPr>
      <w:r>
        <w:rPr>
          <w:rFonts w:ascii="Times New Roman" w:hAnsi="Times New Roman"/>
          <w:b w:val="0"/>
          <w:i w:val="0"/>
          <w:sz w:val="24"/>
        </w:rPr>
        <w:t>GSTIN: [____________________]</w:t>
      </w:r>
    </w:p>
    <w:p>
      <w:pPr>
        <w:jc w:val="left"/>
      </w:pPr>
      <w:r>
        <w:rPr>
          <w:rFonts w:ascii="Times New Roman" w:hAnsi="Times New Roman"/>
          <w:b w:val="0"/>
          <w:i w:val="0"/>
          <w:sz w:val="24"/>
        </w:rPr>
        <w:t>[Registered Address]</w:t>
      </w:r>
    </w:p>
    <w:p>
      <w:pPr>
        <w:jc w:val="left"/>
      </w:pPr>
      <w:r>
        <w:rPr>
          <w:rFonts w:ascii="Times New Roman" w:hAnsi="Times New Roman"/>
          <w:b w:val="0"/>
          <w:i w:val="0"/>
          <w:sz w:val="24"/>
        </w:rPr>
      </w:r>
    </w:p>
    <w:p>
      <w:pPr>
        <w:jc w:val="both"/>
      </w:pPr>
      <w:r>
        <w:rPr>
          <w:rFonts w:ascii="Times New Roman" w:hAnsi="Times New Roman"/>
          <w:b/>
          <w:i w:val="0"/>
          <w:sz w:val="24"/>
        </w:rPr>
        <w:t>Subject: Order-in-Original / Summary of the Order Confirming Demand — FakeInvoice S74 ExParte APL01</w:t>
      </w:r>
    </w:p>
    <w:p>
      <w:pPr>
        <w:jc w:val="left"/>
      </w:pPr>
      <w:r>
        <w:rPr>
          <w:rFonts w:ascii="Times New Roman" w:hAnsi="Times New Roman"/>
          <w:b w:val="0"/>
          <w:i/>
          <w:sz w:val="24"/>
        </w:rPr>
        <w:t>Statutory reference: Section 74, DRC-07, APL-01, DRC-03.</w:t>
      </w:r>
    </w:p>
    <w:p>
      <w:pPr>
        <w:jc w:val="left"/>
      </w:pPr>
      <w:r>
        <w:rPr>
          <w:rFonts w:ascii="Times New Roman" w:hAnsi="Times New Roman"/>
          <w:b w:val="0"/>
          <w:i w:val="0"/>
          <w:sz w:val="24"/>
        </w:rPr>
      </w:r>
    </w:p>
    <w:p>
      <w:pPr>
        <w:jc w:val="left"/>
      </w:pPr>
      <w:r>
        <w:rPr>
          <w:rFonts w:ascii="Times New Roman" w:hAnsi="Times New Roman"/>
          <w:b w:val="0"/>
          <w:i w:val="0"/>
          <w:sz w:val="24"/>
        </w:rPr>
        <w:t>Sir / Madam,</w:t>
      </w:r>
    </w:p>
    <w:p>
      <w:pPr>
        <w:jc w:val="left"/>
      </w:pPr>
      <w:r>
        <w:rPr>
          <w:rFonts w:ascii="Times New Roman" w:hAnsi="Times New Roman"/>
          <w:b w:val="0"/>
          <w:i w:val="0"/>
          <w:sz w:val="24"/>
        </w:rPr>
      </w:r>
    </w:p>
    <w:p>
      <w:pPr>
        <w:jc w:val="both"/>
      </w:pPr>
      <w:r>
        <w:rPr>
          <w:rFonts w:ascii="Times New Roman" w:hAnsi="Times New Roman"/>
          <w:b w:val="0"/>
          <w:i w:val="0"/>
          <w:sz w:val="24"/>
        </w:rPr>
        <w:t>This is to inform you that, on adjudication of the proceedings referred to above, the following order has been passed by the Adjudicating Authority:</w:t>
      </w:r>
    </w:p>
    <w:p>
      <w:pPr>
        <w:jc w:val="left"/>
      </w:pPr>
      <w:r>
        <w:rPr>
          <w:rFonts w:ascii="Times New Roman" w:hAnsi="Times New Roman"/>
          <w:b/>
          <w:i w:val="0"/>
          <w:sz w:val="24"/>
        </w:rPr>
        <w:t>ALLEGATIONS / GROUNDS</w:t>
      </w:r>
    </w:p>
    <w:p>
      <w:pPr>
        <w:jc w:val="both"/>
      </w:pPr>
      <w:r>
        <w:rPr>
          <w:rFonts w:ascii="Times New Roman" w:hAnsi="Times New Roman"/>
          <w:b w:val="0"/>
          <w:i w:val="0"/>
          <w:sz w:val="24"/>
        </w:rPr>
        <w:t>On verification of the returns and records furnished by you, discrepancies have been noticed in relation to: FakeInvoice S74 ExParte APL01.</w:t>
      </w:r>
    </w:p>
    <w:p>
      <w:pPr>
        <w:jc w:val="both"/>
      </w:pPr>
      <w:r>
        <w:rPr>
          <w:rFonts w:ascii="Times New Roman" w:hAnsi="Times New Roman"/>
          <w:b w:val="0"/>
          <w:i w:val="0"/>
          <w:sz w:val="24"/>
        </w:rPr>
        <w:t>The amount involved / demanded is computed at approximately Rs. 31,918, comprising tax, and interest and penalty as applicable under the relevant provisions of the Act.</w:t>
      </w:r>
    </w:p>
    <w:p>
      <w:pPr>
        <w:jc w:val="left"/>
      </w:pPr>
      <w:r>
        <w:rPr>
          <w:rFonts w:ascii="Times New Roman" w:hAnsi="Times New Roman"/>
          <w:b/>
          <w:i w:val="0"/>
          <w:sz w:val="24"/>
        </w:rPr>
        <w:t>DIRECTION</w:t>
      </w:r>
    </w:p>
    <w:p>
      <w:pPr>
        <w:jc w:val="both"/>
      </w:pPr>
      <w:r>
        <w:rPr>
          <w:rFonts w:ascii="Times New Roman" w:hAnsi="Times New Roman"/>
          <w:b w:val="0"/>
          <w:i w:val="0"/>
          <w:sz w:val="24"/>
        </w:rPr>
        <w:t>You are informed of the above for your record and for such further action, including filing an appeal under Section 107 within the time permitted under the Act, as you may be advised to take.</w:t>
      </w:r>
    </w:p>
    <w:p>
      <w:pPr>
        <w:jc w:val="left"/>
      </w:pPr>
      <w:r>
        <w:rPr>
          <w:rFonts w:ascii="Times New Roman" w:hAnsi="Times New Roman"/>
          <w:b w:val="0"/>
          <w:i w:val="0"/>
          <w:sz w:val="24"/>
        </w:rPr>
      </w:r>
    </w:p>
    <w:p>
      <w:pPr>
        <w:jc w:val="left"/>
      </w:pPr>
      <w:r>
        <w:rPr>
          <w:rFonts w:ascii="Times New Roman" w:hAnsi="Times New Roman"/>
          <w:b w:val="0"/>
          <w:i w:val="0"/>
          <w:sz w:val="24"/>
        </w:rPr>
        <w:t>Yours faithfully,</w:t>
      </w:r>
    </w:p>
    <w:p>
      <w:pPr>
        <w:jc w:val="left"/>
      </w:pPr>
      <w:r>
        <w:rPr>
          <w:rFonts w:ascii="Times New Roman" w:hAnsi="Times New Roman"/>
          <w:b w:val="0"/>
          <w:i w:val="0"/>
          <w:sz w:val="24"/>
        </w:rPr>
        <w:t>_______________________________</w:t>
      </w:r>
    </w:p>
    <w:p>
      <w:pPr>
        <w:jc w:val="left"/>
      </w:pPr>
      <w:r>
        <w:rPr>
          <w:rFonts w:ascii="Times New Roman" w:hAnsi="Times New Roman"/>
          <w:b w:val="0"/>
          <w:i w:val="0"/>
          <w:sz w:val="24"/>
        </w:rPr>
        <w:t>(Adjudicating Authority)</w:t>
      </w:r>
    </w:p>
    <w:p>
      <w:pPr>
        <w:jc w:val="left"/>
      </w:pPr>
      <w:r>
        <w:rPr>
          <w:rFonts w:ascii="Times New Roman" w:hAnsi="Times New Roman"/>
          <w:b w:val="0"/>
          <w:i w:val="0"/>
          <w:sz w:val="24"/>
        </w:rPr>
        <w:t>[Office Seal]</w:t>
      </w:r>
    </w:p>
    <w:p>
      <w:pPr>
        <w:jc w:val="left"/>
      </w:pPr>
      <w:r>
        <w:rPr>
          <w:rFonts w:ascii="Times New Roman" w:hAnsi="Times New Roman"/>
          <w:b w:val="0"/>
          <w:i w:val="0"/>
          <w:sz w:val="24"/>
        </w:rPr>
        <w:t>Place: [____________]</w:t>
      </w:r>
    </w:p>
    <w:p>
      <w:pPr>
        <w:jc w:val="left"/>
      </w:pPr>
      <w:r>
        <w:rPr>
          <w:rFonts w:ascii="Times New Roman" w:hAnsi="Times New Roman"/>
          <w:b w:val="0"/>
          <w:i w:val="0"/>
          <w:sz w:val="24"/>
        </w:rPr>
        <w:t>Date: [____________]</w:t>
      </w:r>
    </w:p>
    <w:sectPr w:rsidR="00FC693F" w:rsidRPr="0006063C" w:rsidSect="00034616">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