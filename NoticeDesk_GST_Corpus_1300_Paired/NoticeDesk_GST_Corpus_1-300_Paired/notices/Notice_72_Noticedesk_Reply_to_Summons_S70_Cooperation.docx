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GOVERNMENT OF INDIA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DEPARTMENT OF CENTRAL / STATE TAX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[Range / Division / Commissionerate], [Jurisdiction]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FORM GST DRC-01A / System Intimation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Reference No.: [____________]      Dated: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To,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M/s Noticedesk Technologies Private Limited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GSTIN: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[Registered Address]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Subject: Intimation of Liability / Departmental Communication — to Summons S70 Cooperation</w:t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Statutory reference: Section 70.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Sir / Madam,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scrutiny of the returns, records and other particulars furnished by you / available on record, the Proper Officer has reason to believe as follows: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ALLEGATIONS / GROUNDS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 Company has received the summons under Section 70 and places on record, at the outset, its full co-operation with the inquiry. By this letter the Company: confirms attendance; requests a specific list of the documents and information required, and a reasonable date for compliance; and respectfully places on record the safeguards that govern summons proceedings under the Board’s own instructions — so that the inquiry may proceed fairly and efficiently for both sides.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DIRECTION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intimation is issued for your information and necessary compliance. Where a response or corrective filing is warranted, you are requested to act within the time permitted under the relevant provision.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Yours faithfully,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(Proper Officer)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[Office Seal]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Place: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Date: [____________]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