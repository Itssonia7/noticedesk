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ITC excess of 2A but within Section 16(4) FY 1718 1819 1920</w:t>
      </w:r>
    </w:p>
    <w:p>
      <w:pPr>
        <w:jc w:val="left"/>
      </w:pPr>
      <w:r>
        <w:rPr>
          <w:rFonts w:ascii="Times New Roman" w:hAnsi="Times New Roman"/>
          <w:b w:val="0"/>
          <w:i/>
          <w:sz w:val="24"/>
        </w:rPr>
        <w:t>Statutory reference: Section 16(4), ASMT-10,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credit was availed within the time limit of Section 16(4) and is supported by valid invoices and receipt of supplies. For the period in question, an excess over Form GSTR-2A is not, by itself, a ground of disallowance: until 09.10.2019 there was no statutory requirement to match the credit with Form GSTR-2A, and thereafter only a specified tolerance applied.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