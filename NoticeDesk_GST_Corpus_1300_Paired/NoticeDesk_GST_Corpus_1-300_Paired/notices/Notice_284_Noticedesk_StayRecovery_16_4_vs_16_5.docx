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StayRecovery 16 4 vs 16 5</w:t>
      </w:r>
    </w:p>
    <w:p>
      <w:pPr>
        <w:jc w:val="left"/>
      </w:pPr>
      <w:r>
        <w:rPr>
          <w:rFonts w:ascii="Times New Roman" w:hAnsi="Times New Roman"/>
          <w:b w:val="0"/>
          <w:i/>
          <w:sz w:val="24"/>
        </w:rPr>
        <w:t>Statutory reference: Section 16(4),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By order in FORM GST DRC-07 dated [____], credit of Rs. [____] availed in respect of FY [____] was denied solely on the ground that the return for the relevant month was filed beyond the time then prescribed by Section 16(4); the demand was confirmed. A recovery intimation / order has now been received. The order rests on no ground other than Section 16(4); the credit is otherwise admissible and is duly supported.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