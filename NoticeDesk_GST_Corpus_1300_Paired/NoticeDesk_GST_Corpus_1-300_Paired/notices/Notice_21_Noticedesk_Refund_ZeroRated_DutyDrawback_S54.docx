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Refund ZeroRated DutyDrawback S54</w:t>
      </w:r>
    </w:p>
    <w:p>
      <w:pPr>
        <w:jc w:val="left"/>
      </w:pPr>
      <w:r>
        <w:rPr>
          <w:rFonts w:ascii="Times New Roman" w:hAnsi="Times New Roman"/>
          <w:b w:val="0"/>
          <w:i/>
          <w:sz w:val="24"/>
        </w:rPr>
        <w:t>Statutory reference: Section 16(3).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Withholds the Company’s refund of input tax credit on zero-rated supplies on the footing that the Company claimed a higher rate of duty drawback, relying on Circular No. 37/2018-Customs dated 09.10.2018.</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