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Section 74 invoked without specifying fraud ingredient</w:t>
      </w:r>
    </w:p>
    <w:p>
      <w:pPr>
        <w:jc w:val="left"/>
      </w:pPr>
      <w:r>
        <w:rPr>
          <w:rFonts w:ascii="Times New Roman" w:hAnsi="Times New Roman"/>
          <w:b w:val="0"/>
          <w:i/>
          <w:sz w:val="24"/>
        </w:rPr>
        <w:t>Statutory reference: Section 74,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invokes Section 74 — reserved for cases of fraud, wilful misstatement or suppression of facts to evade tax — without alleging which of these ingredients applies, or stating any facts constituting it. A bare, omnibus invocation of Section 74 is impermissible: it deprives the noticee of notice of the case to be met and reflects a non-application of mind to the jurisdictional pre-condition for the extended period and mandatory penalty.</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