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REG-17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for Cancellation of Registration — Sec16 4 RegRevoked</w:t>
      </w:r>
    </w:p>
    <w:p>
      <w:pPr>
        <w:jc w:val="left"/>
      </w:pPr>
      <w:r>
        <w:rPr>
          <w:rFonts w:ascii="Times New Roman" w:hAnsi="Times New Roman"/>
          <w:b w:val="0"/>
          <w:i/>
          <w:sz w:val="24"/>
        </w:rPr>
        <w:t>Statutory reference: Section 16(4).</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alleges that input tax credit pertaining to an earlier period was availed late — in a return filed after the Section 16(4) cut-off — and is therefore inadmissible. The lateness, however, was the direct consequence of the cancellation of the registered person’s own registration: it could not file returns, and hence could not avail the credit, until the cancellation was revoked.</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