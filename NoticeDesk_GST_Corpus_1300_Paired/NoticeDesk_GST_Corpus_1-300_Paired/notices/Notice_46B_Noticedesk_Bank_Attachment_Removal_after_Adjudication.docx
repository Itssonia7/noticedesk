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DRC-22</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Provisional Attachment of Property under Section 83 — Bank Attachment Removal after Adjudication</w:t>
      </w:r>
    </w:p>
    <w:p>
      <w:pPr>
        <w:jc w:val="left"/>
      </w:pPr>
      <w:r>
        <w:rPr>
          <w:rFonts w:ascii="Times New Roman" w:hAnsi="Times New Roman"/>
          <w:b w:val="0"/>
          <w:i/>
          <w:sz w:val="24"/>
        </w:rPr>
        <w:t>Statutory reference: Section 83, DRC-22.</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Whereas proceedings under the Act have been initiated against you, and it is considered necessary so to do for the purpose of protecting the interest of the Government revenue, it is hereby ordered that the property/bank account described below stands provisionally attached under Section 83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During the pendency of a Show Cause Notice under Section 73(1), the Department provisionally attached the Company’s bank account under Section 83. The adjudication of that Show Cause Notice has since been completed and the order served. With the adjudication complete, the provisional attachment — a measure that exists only to protect the revenue during the pendency of the specified proceedings — has spent its purpose and cannot continue.</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(Commissioner)</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