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Sec73 VoluntaryPayment NoPenalty DRC03A</w:t>
      </w:r>
    </w:p>
    <w:p>
      <w:pPr>
        <w:jc w:val="left"/>
      </w:pPr>
      <w:r>
        <w:rPr>
          <w:rFonts w:ascii="Times New Roman" w:hAnsi="Times New Roman"/>
          <w:b w:val="0"/>
          <w:i/>
          <w:sz w:val="24"/>
        </w:rPr>
        <w:t>Statutory reference: Section 73(5), DRC-03, DRC-03A.</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registered person, having identified a short-payment of tax on self-review, voluntarily deposited the tax along with applicable interest under Section 50(1) in FORM GST DRC-03, on its own ascertainment and before issuance of any show cause notice under Section 73(1).</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