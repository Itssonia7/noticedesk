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DRC-22</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Provisional Attachment of Property under Section 83 — Bank Attachment Beyond One Year S83(2)</w:t>
      </w:r>
    </w:p>
    <w:p>
      <w:pPr>
        <w:jc w:val="left"/>
      </w:pPr>
      <w:r>
        <w:rPr>
          <w:rFonts w:ascii="Times New Roman" w:hAnsi="Times New Roman"/>
          <w:b w:val="0"/>
          <w:i/>
          <w:sz w:val="24"/>
        </w:rPr>
        <w:t>Statutory reference: Section 83, DRC-22.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Whereas proceedings under the Act have been initiated against you, and it is considered necessary so to do for the purpose of protecting the interest of the Government revenue, it is hereby ordered that the property/bank account described below stands provisionally attached under Section 83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Department attached the Company’s bank account under Section 83 by Form GST DRC-22 dated [____]. More than one year has since elapsed. Section 83(2) provides in mandatory terms that ‘every such provisional attachment shall cease to have effect after the expiry of a period of one year from the date of the order made under sub-section (1)’.</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(Commissioner)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