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74 — Section 16(2)(c) supplier did not deposit tax</w:t>
      </w:r>
    </w:p>
    <w:p>
      <w:pPr>
        <w:jc w:val="left"/>
      </w:pPr>
      <w:r>
        <w:rPr>
          <w:rFonts w:ascii="Times New Roman" w:hAnsi="Times New Roman"/>
          <w:b w:val="0"/>
          <w:i/>
          <w:sz w:val="24"/>
        </w:rPr>
        <w:t>Statutory reference: Section 16(2)(c),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(Anti-Evasion)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disallowance rests solely on the supplier’s alleged failure to deposit tax. The noticee is a bona fide recipient: it holds a valid tax invoice, has received the supply, and has paid the supplier including the tax. For the period in question, input tax credit cannot be reversed at the recipient’s end merely because of a default by the supplier, without the Department first proceeding against the supplier; and no interest or penalty can be fastened absent any allegation of fraud or collusion.</w:t>
      </w:r>
    </w:p>
    <w:p>
      <w:pPr>
        <w:jc w:val="both"/>
      </w:pPr>
      <w:r>
        <w:rPr>
          <w:rFonts w:ascii="Times New Roman" w:hAnsi="Times New Roman"/>
          <w:b w:val="0"/>
          <w:i w:val="0"/>
          <w:sz w:val="24"/>
        </w:rPr>
        <w:t>The amount involved / demanded is computed at approximately Rs. 5,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 (Anti-Evasion))</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