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GTA RCM AgriExemption</w:t>
      </w:r>
    </w:p>
    <w:p>
      <w:pPr>
        <w:jc w:val="left"/>
      </w:pPr>
      <w:r>
        <w:rPr>
          <w:rFonts w:ascii="Times New Roman" w:hAnsi="Times New Roman"/>
          <w:b w:val="0"/>
          <w:i/>
          <w:sz w:val="24"/>
        </w:rPr>
        <w:t>Statutory reference: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demands GST under reverse charge on transportation charges paid to a goods transport agency. The goods transported, however, are agricultural produce and allied exempt goods — salt, wheat and food grain — the transportation whereof by a GTA is exempt from GST under Sl. No. 21 of Notification No. 12/2017-Central Tax (Rate).</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