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Rectification 161 ExParte</w:t>
      </w:r>
    </w:p>
    <w:p>
      <w:pPr>
        <w:jc w:val="left"/>
      </w:pPr>
      <w:r>
        <w:rPr>
          <w:rFonts w:ascii="Times New Roman" w:hAnsi="Times New Roman"/>
          <w:b w:val="0"/>
          <w:i/>
          <w:sz w:val="24"/>
        </w:rPr>
        <w:t>Statutory reference: Section 161,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An order in FORM GST DRC-07 dated [____] (Ref. [____]) was passed confirming a demand of Rs. [____]. The show cause notice preceding it was uploaded only under the ‘Additional Notices and Orders’ tab of the common portal and was not brought to the registered person’s notice; the order was accordingly passed ex parte, without the registered person’s reply or hearing.</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