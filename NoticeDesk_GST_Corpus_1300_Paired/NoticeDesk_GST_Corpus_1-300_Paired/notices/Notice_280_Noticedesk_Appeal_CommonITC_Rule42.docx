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CommonITC Rule42</w:t>
      </w:r>
    </w:p>
    <w:p>
      <w:pPr>
        <w:jc w:val="left"/>
      </w:pPr>
      <w:r>
        <w:rPr>
          <w:rFonts w:ascii="Times New Roman" w:hAnsi="Times New Roman"/>
          <w:b w:val="0"/>
          <w:i/>
          <w:sz w:val="24"/>
        </w:rPr>
        <w:t>Statutory reference: Section 107(6),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makes both taxable (including zero-rated) and exempt supplies, and accordingly reverses common input tax credit attributable to exempt supplies and non-business use under Rule 42, retaining credit referable exclusively to taxable / zero-rated supplies. For FY [____], the reversal was computed month-wise and trued up at year-end.</w:t>
      </w:r>
    </w:p>
    <w:p>
      <w:pPr>
        <w:jc w:val="both"/>
      </w:pPr>
      <w:r>
        <w:rPr>
          <w:rFonts w:ascii="Times New Roman" w:hAnsi="Times New Roman"/>
          <w:b w:val="0"/>
          <w:i w:val="0"/>
          <w:sz w:val="24"/>
        </w:rPr>
        <w:t>The amount involved / demanded is computed at approximately Rs. 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