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Sec128A SPL02 FinalSubmission ClosureOrder</w:t>
      </w:r>
    </w:p>
    <w:p>
      <w:pPr>
        <w:jc w:val="left"/>
      </w:pPr>
      <w:r>
        <w:rPr>
          <w:rFonts w:ascii="Times New Roman" w:hAnsi="Times New Roman"/>
          <w:b w:val="0"/>
          <w:i/>
          <w:sz w:val="24"/>
        </w:rPr>
        <w:t>Statutory reference: Section 128A, SPL-02, SPL-05, APL-01W.</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All conditions precedent under Section 128A read with Rule 164 having been satisfied — full payment of the tax component for the eligible period and withdrawal of the pending appeal — this final submission is made in FORM GST SPL-02, and an order of closure in FORM GST SPL-05 is respectfully sought.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