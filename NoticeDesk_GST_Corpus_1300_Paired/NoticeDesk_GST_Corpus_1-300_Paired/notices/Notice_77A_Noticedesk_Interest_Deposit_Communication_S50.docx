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Interest Deposit Communication S50</w:t>
      </w:r>
    </w:p>
    <w:p>
      <w:pPr>
        <w:jc w:val="left"/>
      </w:pPr>
      <w:r>
        <w:rPr>
          <w:rFonts w:ascii="Times New Roman" w:hAnsi="Times New Roman"/>
          <w:b w:val="0"/>
          <w:i/>
          <w:sz w:val="24"/>
        </w:rPr>
        <w:t>Statutory reference: Section 50(1),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Impugned Communication demands that the Company deposit interest of Rs. [____] under Section 50(1) for the late filing of Form GSTR-3B within seven days, failing which recovery under Section 79 is threatened. The Company disputes the demand — both its basis (it is computed on the gross liability rather than the net cash liability) and its quantum.</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