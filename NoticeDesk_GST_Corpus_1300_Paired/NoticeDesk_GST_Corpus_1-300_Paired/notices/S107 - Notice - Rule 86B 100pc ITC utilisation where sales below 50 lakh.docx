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 86B 100pc ITC utilisation where sales below 50 lakh</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Rule 86B restricts use of the electronic credit ledger to ninety-nine per cent of the output tax liability only in cases where the value of taxable supply in a month exceeds fifty lakh rupees. The noticee’s monthly taxable supply did not exceed that threshold in any relevant month; the restriction therefore has no application, and the allegation is misconceived.</w:t>
      </w:r>
    </w:p>
    <w:p>
      <w:pPr>
        <w:jc w:val="both"/>
      </w:pPr>
      <w:r>
        <w:rPr>
          <w:rFonts w:ascii="Times New Roman" w:hAnsi="Times New Roman"/>
          <w:b w:val="0"/>
          <w:i w:val="0"/>
          <w:sz w:val="24"/>
        </w:rPr>
        <w:t>The amount involved / demanded is computed at approximately Rs. 50,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