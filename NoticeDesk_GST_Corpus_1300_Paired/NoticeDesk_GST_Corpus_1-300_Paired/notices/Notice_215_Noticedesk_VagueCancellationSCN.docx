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REG-17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for Cancellation of Registration — VagueCancellationSCN</w:t>
      </w:r>
    </w:p>
    <w:p>
      <w:pPr>
        <w:jc w:val="left"/>
      </w:pPr>
      <w:r>
        <w:rPr>
          <w:rFonts w:ascii="Times New Roman" w:hAnsi="Times New Roman"/>
          <w:b w:val="0"/>
          <w:i/>
          <w:sz w:val="24"/>
        </w:rPr>
        <w:t>Statutory reference: Section 29(2)(e).</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proposes cancellation of the registration reciting only the statutory expression — “Registration has been obtained by means of fraud, wilful misstatement or suppression of facts” — without disclosing what the fraud or misstatement is said to be, the basis for the allegation, or the material relied upon. A notice in those terms gives the registered person nothing to meet and is contrary to settled law requiring a show cause notice to state intelligible reasons.</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