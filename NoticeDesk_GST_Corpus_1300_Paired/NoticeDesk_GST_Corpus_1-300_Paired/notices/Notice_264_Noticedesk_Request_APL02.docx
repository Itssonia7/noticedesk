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APL02</w:t>
      </w:r>
    </w:p>
    <w:p>
      <w:pPr>
        <w:jc w:val="left"/>
      </w:pPr>
      <w:r>
        <w:rPr>
          <w:rFonts w:ascii="Times New Roman" w:hAnsi="Times New Roman"/>
          <w:b w:val="0"/>
          <w:i/>
          <w:sz w:val="24"/>
        </w:rPr>
        <w:t>Statutory reference: Section 107, APL-02, APL-01, DRC-07.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Aggrieved by the order in FORM GST DRC-07 dated [____] (Ref. [____]), the appellant filed an appeal under Section 107 in FORM GST APL-01 electronically on the common portal on [____], and a provisional acknowledgment was issued the same day (Ref. [____]). The pre-deposit of ten per cent of the tax in dispute under Section 107(6) stands paid (challan enclosed).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