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Unblock ECL after S16(4) Order</w:t>
      </w:r>
    </w:p>
    <w:p>
      <w:pPr>
        <w:jc w:val="left"/>
      </w:pPr>
      <w:r>
        <w:rPr>
          <w:rFonts w:ascii="Times New Roman" w:hAnsi="Times New Roman"/>
          <w:b w:val="0"/>
          <w:i/>
          <w:sz w:val="24"/>
        </w:rPr>
        <w:t>Statutory reference: Section 16(4),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After passing an order under Section 16(4) confirming a demand (on the footing that the input tax credit was availed beyond the time limit), the Department has blocked the Company’s Electronic Credit Ledger to recover that demand.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