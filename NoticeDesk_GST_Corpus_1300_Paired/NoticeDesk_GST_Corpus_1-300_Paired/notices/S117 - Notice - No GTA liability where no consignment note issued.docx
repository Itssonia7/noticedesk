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No GTA liability where no consignment note issued</w:t>
      </w:r>
    </w:p>
    <w:p>
      <w:pPr>
        <w:jc w:val="left"/>
      </w:pPr>
      <w:r>
        <w:rPr>
          <w:rFonts w:ascii="Times New Roman" w:hAnsi="Times New Roman"/>
          <w:b w:val="0"/>
          <w:i/>
          <w:sz w:val="24"/>
        </w:rPr>
        <w:t>Statutory reference: Section 9(3),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noticee availed only the service of transportation of goods from individual truck owners, paying freight, and received no consignment note. A reverse-charge liability arises only on the service of a goods transport agency, and the issuance of a consignment note is essential to that definition. In its absence, the activity is mere transportation of goods, on which no tax is payable under reverse charge.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