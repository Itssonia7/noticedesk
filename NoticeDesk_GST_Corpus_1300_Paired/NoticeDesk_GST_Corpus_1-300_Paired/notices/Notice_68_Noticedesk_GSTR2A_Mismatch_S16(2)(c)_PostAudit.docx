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GSTR2A Mismatch S16(2)(c) PostAudit</w:t>
      </w:r>
    </w:p>
    <w:p>
      <w:pPr>
        <w:jc w:val="left"/>
      </w:pPr>
      <w:r>
        <w:rPr>
          <w:rFonts w:ascii="Times New Roman" w:hAnsi="Times New Roman"/>
          <w:b w:val="0"/>
          <w:i/>
          <w:sz w:val="24"/>
        </w:rPr>
        <w:t>Statutory reference: Section 73(1), DRC-01,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Following an audit under Section 65, the Department has issued the Impugned SCN under Section 73(1) proposing to deny the Company’s input tax credit under Section 16(2)(c) because certain suppliers’ invoices are not reflected, or the tax is said not to have been paid, per Form GSTR-2A. The notice is procedurally defective — it is not issued in Form GST DRC-01 under Rule 142(1) — and substantively unsustainable.</w:t>
      </w:r>
    </w:p>
    <w:p>
      <w:pPr>
        <w:jc w:val="both"/>
      </w:pPr>
      <w:r>
        <w:rPr>
          <w:rFonts w:ascii="Times New Roman" w:hAnsi="Times New Roman"/>
          <w:b w:val="0"/>
          <w:i w:val="0"/>
          <w:sz w:val="24"/>
        </w:rPr>
        <w:t>The amount involved / demanded is computed at approximately Rs. 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