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Manual offline appeal admission Rule 108</w:t>
      </w:r>
    </w:p>
    <w:p>
      <w:pPr>
        <w:jc w:val="left"/>
      </w:pPr>
      <w:r>
        <w:rPr>
          <w:rFonts w:ascii="Times New Roman" w:hAnsi="Times New Roman"/>
          <w:b w:val="0"/>
          <w:i/>
          <w:sz w:val="24"/>
        </w:rPr>
        <w:t>Statutory reference: Section 107(1),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appeal in Form GST APL-01 was filed in manual (offline) mode. That is a permissible mode of filing. Rule 108(1) provides that an appeal shall be filed electronically or otherwise as may be notified by the Commissioner; there is no bar to manual filing, and, where the portal did not facilitate the filing, the manual filing is valid.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