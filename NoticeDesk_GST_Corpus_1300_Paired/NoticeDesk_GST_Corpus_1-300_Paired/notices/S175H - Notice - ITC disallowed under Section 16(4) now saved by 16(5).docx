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DRC-07</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Order-in-Original / Summary of the Order Confirming Demand — ITC disallowed under Section 16(4) now saved by 16(5)</w:t>
      </w:r>
    </w:p>
    <w:p>
      <w:pPr>
        <w:jc w:val="left"/>
      </w:pPr>
      <w:r>
        <w:rPr>
          <w:rFonts w:ascii="Times New Roman" w:hAnsi="Times New Roman"/>
          <w:b w:val="0"/>
          <w:i/>
          <w:sz w:val="24"/>
        </w:rPr>
        <w:t>Statutory reference: Section 107, APL-01, GSTR-3B, DRC-01.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This is to inform you that, on adjudication of the proceedings referred to above, the following order has been passed by the Adjudicating Authority:</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appellant was served a Show Cause Notice in Form GST DRC-01 (Ref. No. ____ dated ________) under Section 73 alleging that the input tax credit of Rs. ____ availed in the Form GSTR-3B for the month of ________ was barred by Section 16(4), the said return having been filed beyond the time limit therein, and proposing disallowance of the credit with interest and penalty.</w:t>
      </w:r>
    </w:p>
    <w:p>
      <w:pPr>
        <w:jc w:val="both"/>
      </w:pPr>
      <w:r>
        <w:rPr>
          <w:rFonts w:ascii="Times New Roman" w:hAnsi="Times New Roman"/>
          <w:b w:val="0"/>
          <w:i w:val="0"/>
          <w:sz w:val="24"/>
        </w:rPr>
        <w:t>The amount involved / demanded is computed at approximately Rs.20,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informed of the above for your record and for such further action, including filing an appeal under Section 107 within the time permitted under the Act, as you may be advised to take.</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(Adjudicating Authority)</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