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Cash Ledger Deposit Not SetOff S50</w:t>
      </w:r>
    </w:p>
    <w:p>
      <w:pPr>
        <w:jc w:val="left"/>
      </w:pPr>
      <w:r>
        <w:rPr>
          <w:rFonts w:ascii="Times New Roman" w:hAnsi="Times New Roman"/>
          <w:b w:val="0"/>
          <w:i/>
          <w:sz w:val="24"/>
        </w:rPr>
        <w:t>Statutory reference: Section 73,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Demands interest under Section 50(1) for August 2017 on the ground that, although the Company had deposited the tax in its electronic cash ledger, it did not set it off in its Form GSTR-3B. The demand is, with respect, unsustainable. Money deposited in the electronic cash ledger stands to the credit of the taxpayer with the Government; the exchequer is in funds from the date of deposit.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