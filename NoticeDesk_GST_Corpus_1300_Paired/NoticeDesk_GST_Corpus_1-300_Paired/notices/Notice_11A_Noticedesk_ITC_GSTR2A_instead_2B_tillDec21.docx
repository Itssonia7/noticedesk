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GSTR2A instead 2B tillDec21</w:t>
      </w:r>
    </w:p>
    <w:p>
      <w:pPr>
        <w:jc w:val="left"/>
      </w:pPr>
      <w:r>
        <w:rPr>
          <w:rFonts w:ascii="Times New Roman" w:hAnsi="Times New Roman"/>
          <w:b w:val="0"/>
          <w:i/>
          <w:sz w:val="24"/>
        </w:rPr>
        <w:t>Statutory reference: Section 16,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alleges that the Company availed input tax credit by reference to Form GSTR-2A rather than Form GSTR-2B for a period up to December 2021, and proposes reversal of the difference with interest and penalty. The allegation is misconceived. The eligibility for credit is governed by Section 16, on self-assessment; GSTR-2B was not a statutory anchor for availment until the substitution of Rule 36(4) and the insertion of Section 16(2)(aa) operative from 1 January 2022.</w:t>
      </w:r>
    </w:p>
    <w:p>
      <w:pPr>
        <w:jc w:val="both"/>
      </w:pPr>
      <w:r>
        <w:rPr>
          <w:rFonts w:ascii="Times New Roman" w:hAnsi="Times New Roman"/>
          <w:b w:val="0"/>
          <w:i w:val="0"/>
          <w:sz w:val="24"/>
        </w:rPr>
        <w:t>The amount involved / demanded is computed at approximately Rs. 5,00,000,,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