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Section 125 50K penalty for late filing of return</w:t>
      </w:r>
    </w:p>
    <w:p>
      <w:pPr>
        <w:jc w:val="left"/>
      </w:pPr>
      <w:r>
        <w:rPr>
          <w:rFonts w:ascii="Times New Roman" w:hAnsi="Times New Roman"/>
          <w:b w:val="0"/>
          <w:i/>
          <w:sz w:val="24"/>
        </w:rPr>
        <w:t>Statutory reference: Section 125,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default alleged is delay in furnishing returns. For that default the Act prescribes a specific consequence — late fee under Section 47 — which the noticee has paid / will pay. The general penalty under Section 125 is residuary and cannot be imposed where a specific provision applies. The proposed penalty of Rs. 50,000 is therefore unsustainable.</w:t>
      </w:r>
    </w:p>
    <w:p>
      <w:pPr>
        <w:jc w:val="both"/>
      </w:pPr>
      <w:r>
        <w:rPr>
          <w:rFonts w:ascii="Times New Roman" w:hAnsi="Times New Roman"/>
          <w:b w:val="0"/>
          <w:i w:val="0"/>
          <w:sz w:val="24"/>
        </w:rPr>
        <w:t>The amount involved / demanded is computed at approximately Rs. 50,000,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