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Sec6 CrossEmpowerment</w:t>
      </w:r>
    </w:p>
    <w:p>
      <w:pPr>
        <w:jc w:val="left"/>
      </w:pPr>
      <w:r>
        <w:rPr>
          <w:rFonts w:ascii="Times New Roman" w:hAnsi="Times New Roman"/>
          <w:b w:val="0"/>
          <w:i/>
          <w:sz w:val="24"/>
        </w:rPr>
        <w:t>Statutory reference: Section 6(2)(b), SPL-01,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raises a GSTR-2A/3B credit mismatch for FY 2017-18. That very issue, for that very period, has already been the subject of a show cause notice and an adjudication order by the Central tax authority having jurisdiction over the registered person; the order is under appeal. Section 6(2)(b) bars the initiation of proceedings by one administration on a subject matter on which the other has initiated proceedings; and the Supreme Court has now laid down that parallel proceedings by the two administrations on the same subject matter are impermissible, the later notice on a liability already covered being liable to be dropped.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