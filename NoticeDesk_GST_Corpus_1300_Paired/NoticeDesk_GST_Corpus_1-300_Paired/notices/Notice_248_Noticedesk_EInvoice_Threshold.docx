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EInvoice Threshold</w:t>
      </w:r>
    </w:p>
    <w:p>
      <w:pPr>
        <w:jc w:val="left"/>
      </w:pPr>
      <w:r>
        <w:rPr>
          <w:rFonts w:ascii="Times New Roman" w:hAnsi="Times New Roman"/>
          <w:b w:val="0"/>
          <w:i/>
          <w:sz w:val="24"/>
        </w:rPr>
        <w:t>Statutory reference: Section 122.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having B2B supplies and turnover above Rs. 5 crore across FY 2017-18 to FY 2022-23, the registered person ought to have generated e-invoices, and proposes penalty under Section 122. The e-invoicing mandate, however, was introduced only from 1 October 2020 and applied in phases by descending turnover thresholds — Rs.</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