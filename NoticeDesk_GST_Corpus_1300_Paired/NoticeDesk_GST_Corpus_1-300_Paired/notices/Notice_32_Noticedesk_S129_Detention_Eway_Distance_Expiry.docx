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Detention Eway Distance Expiry</w:t>
      </w:r>
    </w:p>
    <w:p>
      <w:pPr>
        <w:jc w:val="left"/>
      </w:pPr>
      <w:r>
        <w:rPr>
          <w:rFonts w:ascii="Times New Roman" w:hAnsi="Times New Roman"/>
          <w:b w:val="0"/>
          <w:i/>
          <w:sz w:val="24"/>
        </w:rPr>
        <w:t>Statutory reference: Section 129(3),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the conveyance were detained, and a notice in Form GST MOV-07 under Section 129(3) issued, on the ground that the distance entered in the e-way bill was wrong, or that the e-way bill had expired on account of the distance. The movement was covered by a valid tax invoice and a valid e-way bill generated under Rule 138; the only complaint is as to the distance / validity, a minor and technical matter unaccompanied by any intent to evade.</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