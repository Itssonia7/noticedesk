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DRC01A ShortWindow</w:t>
      </w:r>
    </w:p>
    <w:p>
      <w:pPr>
        <w:jc w:val="left"/>
      </w:pPr>
      <w:r>
        <w:rPr>
          <w:rFonts w:ascii="Times New Roman" w:hAnsi="Times New Roman"/>
          <w:b w:val="0"/>
          <w:i/>
          <w:sz w:val="24"/>
        </w:rPr>
        <w:t>Statutory reference: Section 73, DRC-01A, DRC-01, DRC-03.</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registered person has received an intimation in FORM GST DRC-01A under Section 73/74 and is required to respond within a short period, failing which proceedings will be initiated. The DRC-01A is a pre-show-cause-notice opportunity intended to allow the taxpayer to pay on its own ascertainment or to file Part B of the form; that opportunity must be real, with adequate time.</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