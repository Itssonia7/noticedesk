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Interest on net cash only GSTR-1 vs 3B mismatch</w:t>
      </w:r>
    </w:p>
    <w:p>
      <w:pPr>
        <w:jc w:val="left"/>
      </w:pPr>
      <w:r>
        <w:rPr>
          <w:rFonts w:ascii="Times New Roman" w:hAnsi="Times New Roman"/>
          <w:b w:val="0"/>
          <w:i/>
          <w:sz w:val="24"/>
        </w:rPr>
        <w:t>Statutory reference: Section 73, DRC-01, GSTR-1,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interest demanded is excessive. By the first proviso to Section 50(1), interest on tax declared in a return furnished after the due date is payable only on that portion of the tax which is paid by debiting the Electronic Cash Ledger. The noticee held sufficient balance in its Electronic Credit Ledger; the tax was, to that extent, discharged from credit, and no interest arises on that portion.</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