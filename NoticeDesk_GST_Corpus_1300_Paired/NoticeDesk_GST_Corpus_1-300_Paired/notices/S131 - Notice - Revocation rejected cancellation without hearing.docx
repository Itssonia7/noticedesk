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REG-05</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 of Rejection of Application for Revocation of Cancellation — Revocation rejected cancellation without hearing</w:t>
      </w:r>
    </w:p>
    <w:p>
      <w:pPr>
        <w:jc w:val="left"/>
      </w:pPr>
      <w:r>
        <w:rPr>
          <w:rFonts w:ascii="Times New Roman" w:hAnsi="Times New Roman"/>
          <w:b w:val="0"/>
          <w:i/>
          <w:sz w:val="24"/>
        </w:rPr>
        <w:t>Statutory reference: Section 107, APL-01, REG-17, REG-21.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Proper Officer:</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 held registration under the Act. A Show Cause Notice in Form GST REG-17 (Ref. No. ____ dated ________) was issued under Rule 22 proposing cancellation on the ground that returns had not been furnished for a continuous period, calling for a reply within seven working days. The notice was made available on the common portal/by email only.</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