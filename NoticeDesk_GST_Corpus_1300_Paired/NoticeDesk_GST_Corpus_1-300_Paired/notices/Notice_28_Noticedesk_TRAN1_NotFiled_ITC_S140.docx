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TRAN1 NotFiled ITC S140</w:t>
      </w:r>
    </w:p>
    <w:p>
      <w:pPr>
        <w:jc w:val="left"/>
      </w:pPr>
      <w:r>
        <w:rPr>
          <w:rFonts w:ascii="Times New Roman" w:hAnsi="Times New Roman"/>
          <w:b w:val="0"/>
          <w:i/>
          <w:sz w:val="24"/>
        </w:rPr>
        <w:t>Statutory reference: Section 73,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alleges that the Company availed transitional input tax credit in its Form GSTR-3B without filing Form GST TRAN-1, and proposes to recover it. The credit is the Company’s accrued, eligible credit carried over from the erstwhile regime under Section 140 of the CGST Act — a vested right, not an ineligible credit.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