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GSTR3B Technical Glitch Portal</w:t>
      </w:r>
    </w:p>
    <w:p>
      <w:pPr>
        <w:jc w:val="left"/>
      </w:pPr>
      <w:r>
        <w:rPr>
          <w:rFonts w:ascii="Times New Roman" w:hAnsi="Times New Roman"/>
          <w:b w:val="0"/>
          <w:i/>
          <w:sz w:val="24"/>
        </w:rPr>
        <w:t>Statutory reference: Section 49,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proceeds on the footing that the Company’s Form GSTR-3B for August 2017 was not properly / timely filed, and demands interest, late fee and penalty. The deficiency arose solely from a technical failure of the common portal at the time of submission, in the early months of GST. The tax itself was discharged within time — partly in cash deposited through internet banking (Section 49(1)) and partly from the available input tax credit — and the cash stood credited to the electronic cash ledger by challan within the due date.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