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Truck Business</w:t>
      </w:r>
    </w:p>
    <w:p>
      <w:pPr>
        <w:jc w:val="left"/>
      </w:pPr>
      <w:r>
        <w:rPr>
          <w:rFonts w:ascii="Times New Roman" w:hAnsi="Times New Roman"/>
          <w:b w:val="0"/>
          <w:i/>
          <w:sz w:val="24"/>
        </w:rPr>
        <w:t>Statutory reference: Section 17(5),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treats the input tax credit on a truck as blocked under Section 17(5), citing the motor-vehicle bar. That bar, in Section 17(5)(a), applies only to motor vehicles for transport of persons with an approved seating capacity of not more than thirteen persons. A truck is a goods carriage, not a vehicle for transport of persons; it is wholly outside Section 17(5)(a).</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