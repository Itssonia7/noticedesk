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DirectorGuarantee NoConsideration</w:t>
      </w:r>
    </w:p>
    <w:p>
      <w:pPr>
        <w:jc w:val="left"/>
      </w:pPr>
      <w:r>
        <w:rPr>
          <w:rFonts w:ascii="Times New Roman" w:hAnsi="Times New Roman"/>
          <w:b w:val="0"/>
          <w:i/>
          <w:sz w:val="24"/>
        </w:rPr>
        <w:t>Statutory reference: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demands GST on a personal guarantee given by a director to the bank for the company’s credit facilities. While such a guarantee between related persons is treated as a supply even without consideration, the CBIC has clarified that where no consideration is in fact paid by the company to the director — as RBI norms require — the open market value of the supply is to be treated as zero, so that no tax is payable.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