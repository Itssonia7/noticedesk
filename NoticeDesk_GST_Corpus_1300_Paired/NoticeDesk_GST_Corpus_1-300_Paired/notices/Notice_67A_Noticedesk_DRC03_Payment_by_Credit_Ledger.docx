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DRC03 Payment by Credit Ledger</w:t>
      </w:r>
    </w:p>
    <w:p>
      <w:pPr>
        <w:jc w:val="left"/>
      </w:pPr>
      <w:r>
        <w:rPr>
          <w:rFonts w:ascii="Times New Roman" w:hAnsi="Times New Roman"/>
          <w:b w:val="0"/>
          <w:i/>
          <w:sz w:val="24"/>
        </w:rPr>
        <w:t>Statutory reference: Section 73, DRC-03, DRC-01A.</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 discharged a tax amount through Form GST DRC-03 by debiting its Electronic Credit Ledger. The Impugned Notice alleges that the payment ought to have been made through the Electronic Cash Ledger, citing Sections 41(2) and 49(3), and demands payment afresh in cash. The demand is contrary to the statute and to the Board’s own clarification.</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