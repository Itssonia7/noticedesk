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DRC-01A / System Intimation</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Intimation of Liability / Departmental Communication — for Reasoned Order S75(6)</w:t>
      </w:r>
    </w:p>
    <w:p>
      <w:pPr>
        <w:jc w:val="left"/>
      </w:pPr>
      <w:r>
        <w:rPr>
          <w:rFonts w:ascii="Times New Roman" w:hAnsi="Times New Roman"/>
          <w:b w:val="0"/>
          <w:i/>
          <w:sz w:val="24"/>
        </w:rPr>
        <w:t>Statutory reference: Section 107, DRC-07.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Following the Company’s reply and personal hearing on the Show Cause Notice under Section 73/74, the Department has served only a summary of the order in Form GST DRC-07, which records the demand of tax, interest and penalty but contains no reasons. The Company intends to prefer an appeal under Section 107 but cannot meaningfully frame its grounds without the reasoned order.</w:t>
      </w:r>
    </w:p>
    <w:p>
      <w:pPr>
        <w:jc w:val="left"/>
      </w:pPr>
      <w:r>
        <w:rPr>
          <w:rFonts w:ascii="Times New Roman" w:hAnsi="Times New Roman"/>
          <w:b/>
          <w:i w:val="0"/>
          <w:sz w:val="24"/>
        </w:rPr>
        <w:t>DIRECTION</w:t>
      </w:r>
    </w:p>
    <w:p>
      <w:pPr>
        <w:jc w:val="both"/>
      </w:pPr>
      <w:r>
        <w:rPr>
          <w:rFonts w:ascii="Times New Roman" w:hAnsi="Times New Roman"/>
          <w:b w:val="0"/>
          <w:i w:val="0"/>
          <w:sz w:val="24"/>
        </w:rPr>
        <w:t>This intimation is issued for your information and necessary compliance. Where a response or corrective filing is warranted, you are requested to act within the time permitted under the relevant provision.</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