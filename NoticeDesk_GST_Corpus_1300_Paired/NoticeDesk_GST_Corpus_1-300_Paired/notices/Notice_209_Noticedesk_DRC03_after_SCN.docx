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DRC03 after SCN</w:t>
      </w:r>
    </w:p>
    <w:p>
      <w:pPr>
        <w:jc w:val="left"/>
      </w:pPr>
      <w:r>
        <w:rPr>
          <w:rFonts w:ascii="Times New Roman" w:hAnsi="Times New Roman"/>
          <w:b w:val="0"/>
          <w:i/>
          <w:sz w:val="24"/>
        </w:rPr>
        <w:t>Statutory reference: Section 73, DRC-01,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 notice under Section 73 alleged wrong availment of input tax credit of Rs. 100. The registered person has paid the tax/credit with interest in FORM GST DRC-03 within thirty days of the notice.</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