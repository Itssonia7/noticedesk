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RFD-08</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Rejection of Refund Claim — Cash ledger refund rejected as time-barred</w:t>
      </w:r>
    </w:p>
    <w:p>
      <w:pPr>
        <w:jc w:val="left"/>
      </w:pPr>
      <w:r>
        <w:rPr>
          <w:rFonts w:ascii="Times New Roman" w:hAnsi="Times New Roman"/>
          <w:b w:val="0"/>
          <w:i/>
          <w:sz w:val="24"/>
        </w:rPr>
        <w:t>Statutory reference: Section 54(1), RFD-08.</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Proper Officer (Refunds)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refund claimed is of the balance lying in the noticee’s electronic cash ledger — money deposited by the noticee that was never appropriated towards any tax liability. Such a balance is the noticee’s own money, not ‘tax’, and its refund is not subject to the two-year limitation in Section 54(1). The proposed rejection on the ground of limitation is therefore unsustainable.</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(Refunds))</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