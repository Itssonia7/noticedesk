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Sec125 vs 122 StockRegister</w:t>
      </w:r>
    </w:p>
    <w:p>
      <w:pPr>
        <w:jc w:val="left"/>
      </w:pPr>
      <w:r>
        <w:rPr>
          <w:rFonts w:ascii="Times New Roman" w:hAnsi="Times New Roman"/>
          <w:b w:val="0"/>
          <w:i/>
          <w:sz w:val="24"/>
        </w:rPr>
        <w:t>Statutory reference: Section 125,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proposes a general penalty of Rs. 25,000 each under the CGST and SGST Acts under Section 125, alleging non-maintenance of proper accounts / stock register. The proposal is misconceived in law. Section 125 is a residuary provision — it applies only to a contravention “for which no penalty is separately provided.” The failure to keep, maintain or retain books of account and records is specifically penalised by Section 122(1)(xvi); the residuary section is therefore ousted.</w:t>
      </w:r>
    </w:p>
    <w:p>
      <w:pPr>
        <w:jc w:val="both"/>
      </w:pPr>
      <w:r>
        <w:rPr>
          <w:rFonts w:ascii="Times New Roman" w:hAnsi="Times New Roman"/>
          <w:b w:val="0"/>
          <w:i w:val="0"/>
          <w:sz w:val="24"/>
        </w:rPr>
        <w:t>The amount involved / demanded is computed at approximately Rs. 25,000,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