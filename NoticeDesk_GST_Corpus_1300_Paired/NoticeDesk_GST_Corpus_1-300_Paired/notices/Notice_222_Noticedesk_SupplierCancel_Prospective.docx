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REG-17</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for Cancellation of Registration — SupplierCancel Prospective</w:t>
      </w:r>
    </w:p>
    <w:p>
      <w:pPr>
        <w:jc w:val="left"/>
      </w:pPr>
      <w:r>
        <w:rPr>
          <w:rFonts w:ascii="Times New Roman" w:hAnsi="Times New Roman"/>
          <w:b w:val="0"/>
          <w:i/>
          <w:sz w:val="24"/>
        </w:rPr>
        <w:t>Statutory reference: Section 16(2), DRC-01.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notice proposes reversal of input tax credit of Rs. 10 availed on a FY 2017-18 purchase from M/s ABC Ltd, on the ground that the supplier’s registration was cancelled in FY 2020-21. Crucially, that cancellation is prospective — it does not operate retrospectively — and the supplier was duly registered, and had filed its returns, for the period of the purchase.</w:t>
      </w:r>
    </w:p>
    <w:p>
      <w:pPr>
        <w:jc w:val="both"/>
      </w:pPr>
      <w:r>
        <w:rPr>
          <w:rFonts w:ascii="Times New Roman" w:hAnsi="Times New Roman"/>
          <w:b w:val="0"/>
          <w:i w:val="0"/>
          <w:sz w:val="24"/>
        </w:rPr>
        <w:t>The amount involved / demanded is computed at approximately Rs. 10, comprising tax, and interest and penalty as applicable under the relevant provisions of the Act.</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