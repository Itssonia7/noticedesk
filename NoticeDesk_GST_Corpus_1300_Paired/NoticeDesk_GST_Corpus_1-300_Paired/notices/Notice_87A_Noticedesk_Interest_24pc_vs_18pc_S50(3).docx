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24pc vs 18pc S50(3)</w:t>
      </w:r>
    </w:p>
    <w:p>
      <w:pPr>
        <w:jc w:val="left"/>
      </w:pPr>
      <w:r>
        <w:rPr>
          <w:rFonts w:ascii="Times New Roman" w:hAnsi="Times New Roman"/>
          <w:b w:val="0"/>
          <w:i/>
          <w:sz w:val="24"/>
        </w:rPr>
        <w:t>Statutory reference: Section 50(3), GSTR-3.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interest at 24% under Section 50(3). The demand fails at every level of the provision’s history. As originally enacted, Section 50(3) applied only to an undue or excess claim of credit under Section 42(10) or an undue reduction of output liability under Section 43(10) — the matching mechanism of Sections 42/43 that was never operationalised (Forms GSTR-2 and GSTR-3 having remained suspended); a demand under the original Section 50(3) is therefore a demand under a dead letter.</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