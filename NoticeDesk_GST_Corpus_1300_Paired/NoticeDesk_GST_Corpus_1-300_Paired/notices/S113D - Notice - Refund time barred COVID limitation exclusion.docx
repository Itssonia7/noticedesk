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RFD-08</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Rejection of Refund Claim — Refund time barred COVID limitation exclusion</w:t>
      </w:r>
    </w:p>
    <w:p>
      <w:pPr>
        <w:jc w:val="left"/>
      </w:pPr>
      <w:r>
        <w:rPr>
          <w:rFonts w:ascii="Times New Roman" w:hAnsi="Times New Roman"/>
          <w:b w:val="0"/>
          <w:i/>
          <w:sz w:val="24"/>
        </w:rPr>
        <w:t>Statutory reference: Section 54, RFD-08.</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(Refunds)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application is within time. The period 01.03.2020 to 28.02.2022 is excluded by law in computing the two-year limitation under Section 54, both by Notification 13/2022-Central Tax and by the order of the Supreme Court on the extension of limitation. Once that window is removed, the application filed on ________ is within two years of the relevant date for each tranche.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(Refunds))</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