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REG-31 cancellation wrong form for non-filing</w:t>
      </w:r>
    </w:p>
    <w:p>
      <w:pPr>
        <w:jc w:val="left"/>
      </w:pPr>
      <w:r>
        <w:rPr>
          <w:rFonts w:ascii="Times New Roman" w:hAnsi="Times New Roman"/>
          <w:b w:val="0"/>
          <w:i/>
          <w:sz w:val="24"/>
        </w:rPr>
        <w:t>Statutory reference: Section 29(2)(c), REG-17.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is issued in Form GST REG-31, which is the intimation for suspension and notice for cancellation under Rule 21A(2A), founded on a comparison/analysis revealing anomalies. Cancellation for non-filing of returns is, however, governed by Section 29(2)(c) and is to be initiated under Rule 22 by a notice in Form GST REG-17.</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