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RFD-08</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Rejection of Refund Claim — WrongHead RefundLimitation</w:t>
      </w:r>
    </w:p>
    <w:p>
      <w:pPr>
        <w:jc w:val="left"/>
      </w:pPr>
      <w:r>
        <w:rPr>
          <w:rFonts w:ascii="Times New Roman" w:hAnsi="Times New Roman"/>
          <w:b w:val="0"/>
          <w:i/>
          <w:sz w:val="24"/>
        </w:rPr>
        <w:t>Statutory reference: Section 54.</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(Refunds)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Having treated an inter-State supply as intra-State, the registered person paid CGST and SGST in January 2019; on realising the error, it paid the correct IGST in October 2023 and applied for refund of the wrongly-paid CGST/SGST in November 2023. The office proposes to reject the refund as time-barred, counting two years from January 2019.</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(Refunds))</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