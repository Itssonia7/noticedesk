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Pre-deposit paid through Electronic Credit Ledger</w:t>
      </w:r>
    </w:p>
    <w:p>
      <w:pPr>
        <w:jc w:val="left"/>
      </w:pPr>
      <w:r>
        <w:rPr>
          <w:rFonts w:ascii="Times New Roman" w:hAnsi="Times New Roman"/>
          <w:b w:val="0"/>
          <w:i/>
          <w:sz w:val="24"/>
        </w:rPr>
        <w:t>Statutory reference: Section 107(6).</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pre-deposit of ten per cent of the disputed tax under Section 107(6)(b) has been duly made by utilising the balance in the noticee’s Electronic Credit Ledger. That is a permissible mode of payment, expressly clarified by the Board and upheld by the High Courts. The appeal is therefore properly constituted and cannot be rejected on this ground.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