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Document demand to verify self-assessed DRC-03</w:t>
      </w:r>
    </w:p>
    <w:p>
      <w:pPr>
        <w:jc w:val="left"/>
      </w:pPr>
      <w:r>
        <w:rPr>
          <w:rFonts w:ascii="Times New Roman" w:hAnsi="Times New Roman"/>
          <w:b w:val="0"/>
          <w:i/>
          <w:sz w:val="24"/>
        </w:rPr>
        <w:t>Statutory reference: Section 73(5), DRC-03, GSTR-1,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payments in question were made by the noticee on its own ascertainment and intimated through Form GST DRC-03 — the reversal of excess input tax credit, the correction of a short-reported supply, and the disclosure of an omitted supply in the Annual Return. The documents now demanded — including Form 26AS and the financial statements for a different financial year — bear no relation to the verification of those self-assessed payments.</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