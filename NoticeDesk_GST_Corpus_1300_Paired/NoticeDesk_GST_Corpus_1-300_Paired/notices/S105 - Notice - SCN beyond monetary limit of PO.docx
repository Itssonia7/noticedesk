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SCN beyond monetary limit of PO</w:t>
      </w:r>
    </w:p>
    <w:p>
      <w:pPr>
        <w:jc w:val="left"/>
      </w:pPr>
      <w:r>
        <w:rPr>
          <w:rFonts w:ascii="Times New Roman" w:hAnsi="Times New Roman"/>
          <w:b w:val="0"/>
          <w:i/>
          <w:sz w:val="24"/>
        </w:rPr>
        <w:t>Statutory reference: Section 74,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demand of Rs. 25,00,000 exceeds the monetary competence of the Superintendent prescribed by the Board for the issuance of Show Cause Notices under Section 74. The notice is therefore without jurisdiction.</w:t>
      </w:r>
    </w:p>
    <w:p>
      <w:pPr>
        <w:jc w:val="both"/>
      </w:pPr>
      <w:r>
        <w:rPr>
          <w:rFonts w:ascii="Times New Roman" w:hAnsi="Times New Roman"/>
          <w:b w:val="0"/>
          <w:i w:val="0"/>
          <w:sz w:val="24"/>
        </w:rPr>
        <w:t>The amount involved / demanded is computed at approximately Rs. 25,00,000,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