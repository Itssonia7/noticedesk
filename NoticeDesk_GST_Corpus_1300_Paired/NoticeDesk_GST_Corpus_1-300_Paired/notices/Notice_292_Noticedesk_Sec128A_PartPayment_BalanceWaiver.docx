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Sec128A PartPayment BalanceWaiver</w:t>
      </w:r>
    </w:p>
    <w:p>
      <w:pPr>
        <w:jc w:val="left"/>
      </w:pPr>
      <w:r>
        <w:rPr>
          <w:rFonts w:ascii="Times New Roman" w:hAnsi="Times New Roman"/>
          <w:b w:val="0"/>
          <w:i/>
          <w:sz w:val="24"/>
        </w:rPr>
        <w:t>Statutory reference: Section 128A, DRC-03.</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Part of the tax demanded under Section 73 for the eligible period had already been paid prior to the notification of the Section 128A waiver scheme; the balance tax amount has now been paid, completing full payment of the tax component and satisfying the pre-condition for waiver of interest and penalty.</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