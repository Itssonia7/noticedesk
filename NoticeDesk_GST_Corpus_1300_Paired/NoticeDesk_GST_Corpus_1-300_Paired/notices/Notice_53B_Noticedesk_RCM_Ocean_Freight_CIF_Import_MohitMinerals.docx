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RCM Ocean Freight CIF Import MohitMinerals</w:t>
      </w:r>
    </w:p>
    <w:p>
      <w:pPr>
        <w:jc w:val="left"/>
      </w:pPr>
      <w:r>
        <w:rPr>
          <w:rFonts w:ascii="Times New Roman" w:hAnsi="Times New Roman"/>
          <w:b w:val="0"/>
          <w:i/>
          <w:sz w:val="24"/>
        </w:rPr>
        <w:t>Statutory reference: Section 9(3),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Demands integrated tax under reverse charge, under Section 5(3) of the IGST Act read with Notification No. 08/2017-Integrated Tax (Rate) and Notification No. 10/2017-Integrated Tax (Rate), on the ocean freight component of goods the Company imported on a CIF basis. The demand is wholly unsustainable. The Hon’ble Supreme Court has struck down this very levy as ultra vires: on a CIF import, the importer is not the recipient of the transportation service (the foreign seller contracts with the foreign shipping line), and the importer in any event already pays IGST on the CIF value of the goods, which includes the freight, so a separate reverse-charge levy on the freight amounts to impermissible double taxation.</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