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FakeInvoice Allegation</w:t>
      </w:r>
    </w:p>
    <w:p>
      <w:pPr>
        <w:jc w:val="left"/>
      </w:pPr>
      <w:r>
        <w:rPr>
          <w:rFonts w:ascii="Times New Roman" w:hAnsi="Times New Roman"/>
          <w:b w:val="0"/>
          <w:i/>
          <w:sz w:val="24"/>
        </w:rPr>
        <w:t>Statutory reference: Section 74,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Denies the Company input tax credit availed on supplies received from M/s ABC Ltd (the “Supplier”), alleging that the Supplier did not exist at its principal place of business and is said to have admitted issuing invoices without supplying goods, the case resting on a report of the DGGI / Anti-Evasion wing and a third party’s statement.</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