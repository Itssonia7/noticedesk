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Goods detained S129 wrong vehicle type ODC</w:t>
      </w:r>
    </w:p>
    <w:p>
      <w:pPr>
        <w:jc w:val="left"/>
      </w:pPr>
      <w:r>
        <w:rPr>
          <w:rFonts w:ascii="Times New Roman" w:hAnsi="Times New Roman"/>
          <w:b w:val="0"/>
          <w:i/>
          <w:sz w:val="24"/>
        </w:rPr>
        <w:t>Statutory reference: Section 129(1),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moved with a valid invoice, lorry receipt and e-way bill generated from the common portal, bearing the correct truck number. The only defect alleged is that the vehicle “type” was shown as ODC — a clerical error in a drop-down field that has no bearing on the identity of the conveyance, the goods or the tax. Physical verification disclosed no discrepancy.</w:t>
      </w:r>
    </w:p>
    <w:p>
      <w:pPr>
        <w:jc w:val="both"/>
      </w:pPr>
      <w:r>
        <w:rPr>
          <w:rFonts w:ascii="Times New Roman" w:hAnsi="Times New Roman"/>
          <w:b w:val="0"/>
          <w:i w:val="0"/>
          <w:sz w:val="24"/>
        </w:rPr>
        <w:t>The amount involved / demanded is computed at approximately Rs. 500,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