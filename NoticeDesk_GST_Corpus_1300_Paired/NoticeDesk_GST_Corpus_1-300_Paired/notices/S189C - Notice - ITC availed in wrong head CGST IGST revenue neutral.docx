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availed in wrong head CGST IGST revenue neutral</w:t>
      </w:r>
    </w:p>
    <w:p>
      <w:pPr>
        <w:jc w:val="left"/>
      </w:pPr>
      <w:r>
        <w:rPr>
          <w:rFonts w:ascii="Times New Roman" w:hAnsi="Times New Roman"/>
          <w:b w:val="0"/>
          <w:i/>
          <w:sz w:val="24"/>
        </w:rPr>
        <w:t>Statutory reference: Section 73, DRC-01,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credit was availed under the wrong head — IGST in place of CGST/SGST (or vice versa) — owing to a clerical error at the time of recording the credit in Form GSTR-3B. The total credit to which the noticee was entitled is unaffected; the error is one of classification between heads and is revenue neutral. Such an error is not a wrong availment warranting reversal, nor does it attract interest, the Government having suffered no loss.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