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RCM Section9(4) URD Purchases</w:t>
      </w:r>
    </w:p>
    <w:p>
      <w:pPr>
        <w:jc w:val="left"/>
      </w:pPr>
      <w:r>
        <w:rPr>
          <w:rFonts w:ascii="Times New Roman" w:hAnsi="Times New Roman"/>
          <w:b w:val="0"/>
          <w:i/>
          <w:sz w:val="24"/>
        </w:rPr>
        <w:t>Statutory reference: Section 73.</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Demands tax under reverse charge under Section 9(4), with interest and penalty, on the Company’s purchases from unregistered persons for the period 1 July 2017 ‘to date’. The demand ignores the legislative journey of Section 9(4). The provision operated against unregistered purchases generally only from 1 July 2017 to 12 October 2017 — and even in that window, intra-State unregistered purchases up to Rs.</w:t>
      </w:r>
    </w:p>
    <w:p>
      <w:pPr>
        <w:jc w:val="both"/>
      </w:pPr>
      <w:r>
        <w:rPr>
          <w:rFonts w:ascii="Times New Roman" w:hAnsi="Times New Roman"/>
          <w:b w:val="0"/>
          <w:i w:val="0"/>
          <w:sz w:val="24"/>
        </w:rPr>
        <w:t>The amount involved / demanded is computed at approximately Rs. 5,000, comprising tax, and interest and penalty as applicable under the relevant provisions of the Act.</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