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DRC-22</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Provisional Attachment of Property under Section 83 — BankAttachment Removal</w:t>
      </w:r>
    </w:p>
    <w:p>
      <w:pPr>
        <w:jc w:val="left"/>
      </w:pPr>
      <w:r>
        <w:rPr>
          <w:rFonts w:ascii="Times New Roman" w:hAnsi="Times New Roman"/>
          <w:b w:val="0"/>
          <w:i/>
          <w:sz w:val="24"/>
        </w:rPr>
        <w:t>Statutory reference: Section 107, DRC-07, DRC-01, APL-01.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Whereas proceedings under the Act have been initiated against you, and it is considered necessary so to do for the purpose of protecting the interest of the Government revenue, it is hereby ordered that the property/bank account described below stands provisionally attached under Section 83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Pursuant to a demand confirmed in FORM GST DRC-07, the registered person’s bank account has been attached. The registered person has, however, filed an appeal under Section 107 against the DRC-07 and has paid the pre-deposit of 10% of the disputed tax under Section 107(6). By force of Section 107(7), recovery of the balance is deemed to be stayed; the attachment cannot therefore be sustained and is liable to be lifted forthwith.</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(Commissioner)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