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ITC on RCM Section16(4) SelfInvoice</w:t>
      </w:r>
    </w:p>
    <w:p>
      <w:pPr>
        <w:jc w:val="left"/>
      </w:pPr>
      <w:r>
        <w:rPr>
          <w:rFonts w:ascii="Times New Roman" w:hAnsi="Times New Roman"/>
          <w:b w:val="0"/>
          <w:i/>
          <w:sz w:val="24"/>
        </w:rPr>
        <w:t>Statutory reference: Section 16(4).</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Proposes to disallow, under the time limit in Section 16(4), the input tax credit the Company availed on tax it paid under the reverse charge mechanism (RCM). The premise is mistaken. For supplies on which the recipient pays tax under RCM, the recipient is required to issue a self-invoice under Section 31(3)(f).</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