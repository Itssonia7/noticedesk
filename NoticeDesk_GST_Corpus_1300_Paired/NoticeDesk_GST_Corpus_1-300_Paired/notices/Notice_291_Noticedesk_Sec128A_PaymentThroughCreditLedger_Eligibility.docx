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PaymentThroughCreditLedger Eligibility</w:t>
      </w:r>
    </w:p>
    <w:p>
      <w:pPr>
        <w:jc w:val="left"/>
      </w:pPr>
      <w:r>
        <w:rPr>
          <w:rFonts w:ascii="Times New Roman" w:hAnsi="Times New Roman"/>
          <w:b w:val="0"/>
          <w:i/>
          <w:sz w:val="24"/>
        </w:rPr>
        <w:t>Statutory reference: Section 128A, DRC-03,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An objection has been raised that the tax component of the demand, having been discharged in part through debit of the Electronic Credit Ledger rather than the Electronic Cash Ledger, does not qualify for waiver of interest and penalty under Section 128A.</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