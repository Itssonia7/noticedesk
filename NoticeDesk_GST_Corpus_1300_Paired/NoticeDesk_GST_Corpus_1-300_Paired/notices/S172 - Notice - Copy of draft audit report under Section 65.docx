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Copy of draft audit report under Section 65</w:t>
      </w:r>
    </w:p>
    <w:p>
      <w:pPr>
        <w:jc w:val="left"/>
      </w:pPr>
      <w:r>
        <w:rPr>
          <w:rFonts w:ascii="Times New Roman" w:hAnsi="Times New Roman"/>
          <w:b w:val="0"/>
          <w:i/>
          <w:sz w:val="24"/>
        </w:rPr>
        <w:t>Statutory reference: Section 65.</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audit of the noticee under Section 65 has been completed, but no draft audit report or draft observations have been shared with the noticee for its comments. Before the audit findings are finalised in Form GST ADT-02, or any show cause notice is issued, the noticee is entitled to be apprised of the proposed observations and to respond to them.</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