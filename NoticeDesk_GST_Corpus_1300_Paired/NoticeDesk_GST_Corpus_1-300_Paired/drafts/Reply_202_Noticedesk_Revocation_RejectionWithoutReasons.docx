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The Proper Officer (State Tax) / [Designation]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[Ward / Circle / 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Subject: Reply / appeal against rejection of application for revocation of cancellation of registration passed without a reasoned order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Drafting note (to be removed before filing): Place of execution Mumbai; the rejection order under FORM GST REG-05 recorded no independent reasons beyond a bare reference to the show cause notice — confirm the REG-23/REG-05 reference numbers before filing.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SYNOPSIS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registered person's application in FORM GST REG-21 for revocation of cancellation of registration was rejected in FORM GST REG-05 without recording independent reasons or affording an opportunity of hearing as mandated by Rule 23 read with the principles of natural justice.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FACTUAL BACKGROUND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registration was cancelled on the ground of non-filing of returns for a continuous period. The registered person thereafter filed all pending returns along with applicable interest and late fee, and applied for revocation in FORM GST REG-21.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A show cause notice in FORM GST REG-23 was issued calling for a reply; a reply was duly filed within the time allowed, annexing proof of filing of all pending returns.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application was nonetheless rejected in FORM GST REG-05, the rejection order merely reproducing the show cause notice without addressing the reply on record or recording independent reasons for rejection.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SUBMISSIONS</w:t>
      </w:r>
    </w:p>
    <w:p>
      <w:pPr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1. An order rejecting an application must record reasons; a rejection that merely reiterates the show cause notice without dealing with the reply filed is not a 'speaking order' and is vitiated for non-application of mind.</w:t>
      </w:r>
    </w:p>
    <w:p>
      <w:pPr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2. Rule 23(2) contemplates that revocation follow once the registered person furnishes all pending returns and pays the amount due along with interest, penalty and late fee; that condition having been satisfied, the discretion to refuse revocation is not open to be exercised adversely without reason.</w:t>
      </w:r>
    </w:p>
    <w:p>
      <w:pPr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3. No opportunity of personal hearing was granted despite the reply raising factual submissions requiring consideration; the order is accordingly also vitiated for breach of natural justice.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PRAYER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It is prayed that the order in FORM GST REG-05 be set aside and the application for revocation of cancellation of registration be allowed, or in the alternative that the matter be remanded for a reasoned order after affording an opportunity of personal hearing.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For and on behalf of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Authorised Signatory / Director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Mumbai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Filed through [____], Authorised Representative.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