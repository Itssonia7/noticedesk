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Rule42 Reversal Duty Credit Scrip Sale</w:t>
      </w:r>
    </w:p>
    <w:p>
      <w:pPr>
        <w:jc w:val="left"/>
      </w:pPr>
      <w:r>
        <w:rPr>
          <w:rFonts w:ascii="Times New Roman" w:hAnsi="Times New Roman"/>
          <w:b w:val="0"/>
          <w:i/>
          <w:sz w:val="24"/>
        </w:rPr>
        <w:t>Statutory reference: Section 61, ASMT-10,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Impugned Communication proposes that the Company reverse common input tax credit under Rule 42, treating its sale of duty credit licences (Focus / incentive scrips) as exempt supply swelling the exempt-turnover numerator. The communication cites no section and no rule and is outside the statutory machinery. On substance the proposal fails twice over.</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