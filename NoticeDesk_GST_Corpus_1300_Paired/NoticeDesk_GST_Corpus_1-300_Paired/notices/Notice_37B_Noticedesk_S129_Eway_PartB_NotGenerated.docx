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S129 Eway PartB NotGenerated</w:t>
      </w:r>
    </w:p>
    <w:p>
      <w:pPr>
        <w:jc w:val="left"/>
      </w:pPr>
      <w:r>
        <w:rPr>
          <w:rFonts w:ascii="Times New Roman" w:hAnsi="Times New Roman"/>
          <w:b w:val="0"/>
          <w:i/>
          <w:sz w:val="24"/>
        </w:rPr>
        <w:t>Statutory reference: Section 129,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and the conveyance were detained, and a notice in Form GST MOV-07 under Section 129 issued, on the ground that Part-B of the e-way bill (the conveyance details) was not generated / not filled. The movement was covered by a valid tax invoice and the e-way bill with Part-A duly furnished; the omission of Part-B is a minor and technical lapse, unaccompanied by any intent to evade tax.</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