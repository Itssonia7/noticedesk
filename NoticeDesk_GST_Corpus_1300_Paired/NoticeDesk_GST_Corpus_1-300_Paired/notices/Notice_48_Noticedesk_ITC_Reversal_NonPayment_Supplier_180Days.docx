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Reversal NonPayment Supplier 180Days</w:t>
      </w:r>
    </w:p>
    <w:p>
      <w:pPr>
        <w:jc w:val="left"/>
      </w:pPr>
      <w:r>
        <w:rPr>
          <w:rFonts w:ascii="Times New Roman" w:hAnsi="Times New Roman"/>
          <w:b w:val="0"/>
          <w:i/>
          <w:sz w:val="24"/>
        </w:rPr>
        <w:t>Statutory reference: Section 16(2).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reverse the Company’s input tax credit, with interest and penalty, under the second proviso to Section 16(2) read with Rule 37, on the ground that the Company did not pay its supplier within 180 days of the date of the invoice.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