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Supplier NGTP NotFound</w:t>
      </w:r>
    </w:p>
    <w:p>
      <w:pPr>
        <w:jc w:val="left"/>
      </w:pPr>
      <w:r>
        <w:rPr>
          <w:rFonts w:ascii="Times New Roman" w:hAnsi="Times New Roman"/>
          <w:b w:val="0"/>
          <w:i/>
          <w:sz w:val="24"/>
        </w:rPr>
        <w:t>Statutory reference: Section 155,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proposes to reverse credit availed from M/s [____] on the footing that the supplier is a ‘non-genuine taxpayer,’ or was not found at its registered place on a visit, or had its registration cancelled. The allegation rests on material not supplied to the registered person — a visit / verification report and, it appears, third-party statements.</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