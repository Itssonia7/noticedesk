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DRC03 after ASMT10</w:t>
      </w:r>
    </w:p>
    <w:p>
      <w:pPr>
        <w:jc w:val="left"/>
      </w:pPr>
      <w:r>
        <w:rPr>
          <w:rFonts w:ascii="Times New Roman" w:hAnsi="Times New Roman"/>
          <w:b w:val="0"/>
          <w:i/>
          <w:sz w:val="24"/>
        </w:rPr>
        <w:t>Statutory reference: Section 61, ASMT-11, DRC-03, ASMT-10.</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Pursuant to a scrutiny notice in FORM GST ASMT-10 under Section 61, the registered person has accepted the discrepancy and paid the tax with interest in FORM GST DRC-03. Under Section 61 read with Rule 99, where the explanation or the payment is found acceptable, the Proper Officer is to conclude the proceedings by an intimation in FORM GST ASMT-12.</w:t>
      </w:r>
    </w:p>
    <w:p>
      <w:pPr>
        <w:jc w:val="both"/>
      </w:pPr>
      <w:r>
        <w:rPr>
          <w:rFonts w:ascii="Times New Roman" w:hAnsi="Times New Roman"/>
          <w:b w:val="0"/>
          <w:i w:val="0"/>
          <w:sz w:val="24"/>
        </w:rPr>
        <w:t>The amount involved / demanded is computed at approximately Rs. 100,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