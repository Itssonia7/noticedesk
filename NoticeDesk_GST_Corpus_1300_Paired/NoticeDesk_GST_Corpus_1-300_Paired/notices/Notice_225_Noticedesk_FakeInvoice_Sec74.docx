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FakeInvoice Sec74</w:t>
      </w:r>
    </w:p>
    <w:p>
      <w:pPr>
        <w:jc w:val="left"/>
      </w:pPr>
      <w:r>
        <w:rPr>
          <w:rFonts w:ascii="Times New Roman" w:hAnsi="Times New Roman"/>
          <w:b w:val="0"/>
          <w:i/>
          <w:sz w:val="24"/>
        </w:rPr>
        <w:t>Statutory reference: Section 74.</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issued under Section 74, alleges that the registered person availed input tax credit on invoices from M/s ABC Ltd without an underlying supply, the supplier being said to be non-existent / engaged in fake billing. The premise is incorrect: the registered person made genuine purchases from M/s ABC Ltd, received the goods, and paid the consideration with tax through banking channels.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