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StayRecovery Transitional GSTAT MH</w:t>
      </w:r>
    </w:p>
    <w:p>
      <w:pPr>
        <w:jc w:val="left"/>
      </w:pPr>
      <w:r>
        <w:rPr>
          <w:rFonts w:ascii="Times New Roman" w:hAnsi="Times New Roman"/>
          <w:b w:val="0"/>
          <w:i/>
          <w:sz w:val="24"/>
        </w:rPr>
        <w:t>Statutory reference: Section 112(1), DRC-07, DRC-03A.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first appeal under Section 107 having been decided against the registered person, the remedy is a further appeal to the Appellate Tribunal under Section 112. At the time the impugned order was communicated, the Tribunal was not available for filing, and the registered person accordingly filed the prescribed declaration and made the pre-deposit under the transitional arrangement in the Trade Circular, whereupon recovery stood stayed.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