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Section16(4) ITC TimeBar S16(5) Relief</w:t>
      </w:r>
    </w:p>
    <w:p>
      <w:pPr>
        <w:jc w:val="left"/>
      </w:pPr>
      <w:r>
        <w:rPr>
          <w:rFonts w:ascii="Times New Roman" w:hAnsi="Times New Roman"/>
          <w:b w:val="0"/>
          <w:i/>
          <w:sz w:val="24"/>
        </w:rPr>
        <w:t>Statutory reference: Section 16(4), DRC-01,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to deny and recover input tax credit on the ground that it was availed after the time limit in Section 16(4). The demand no longer survives. Section 16(5), inserted by the Finance (No. 2) Act, 2024 with retrospective effect from 1 July 2017, provides that, notwithstanding Section 16(4), input tax credit for invoices or debit notes pertaining to FY 2017-18, 2018-19, 2019-20 and 2020-21 is allowed if availed in any return in Form GSTR-3B filed up to 30 November 2021.</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