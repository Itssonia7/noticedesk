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EwayBill PartB</w:t>
      </w:r>
    </w:p>
    <w:p>
      <w:pPr>
        <w:jc w:val="left"/>
      </w:pPr>
      <w:r>
        <w:rPr>
          <w:rFonts w:ascii="Times New Roman" w:hAnsi="Times New Roman"/>
          <w:b w:val="0"/>
          <w:i/>
          <w:sz w:val="24"/>
        </w:rPr>
        <w:t>Statutory reference: Section 129(3), APL-01.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appellant’s goods were moving under tax invoice No. [____] dated [____] with e-way bill No. [____]. Part A of the e-way bill was complete and correct in all respects; the deficiency alleged relates only to Part B — the vehicle number having been entered incorrectly / not updated owing to a clerical and technical lapse at the time of despatch.</w:t>
      </w:r>
    </w:p>
    <w:p>
      <w:pPr>
        <w:jc w:val="both"/>
      </w:pPr>
      <w:r>
        <w:rPr>
          <w:rFonts w:ascii="Times New Roman" w:hAnsi="Times New Roman"/>
          <w:b w:val="0"/>
          <w:i w:val="0"/>
          <w:sz w:val="24"/>
        </w:rPr>
        <w:t>The amount involved / demanded is computed at approximately Rs. 500,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