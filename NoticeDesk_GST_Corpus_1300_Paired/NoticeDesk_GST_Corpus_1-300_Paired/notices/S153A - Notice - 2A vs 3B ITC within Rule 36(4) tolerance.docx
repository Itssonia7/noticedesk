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2A vs 3B ITC within Rule 36(4) tolerance</w:t>
      </w:r>
    </w:p>
    <w:p>
      <w:pPr>
        <w:jc w:val="left"/>
      </w:pPr>
      <w:r>
        <w:rPr>
          <w:rFonts w:ascii="Times New Roman" w:hAnsi="Times New Roman"/>
          <w:b w:val="0"/>
          <w:i/>
          <w:sz w:val="24"/>
        </w:rPr>
        <w:t>Statutory reference: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For the period in question, Rule 36(4) permitted input tax credit, in respect of invoices not uploaded by suppliers, up to a specified percentage of the eligible credit appearing in Form GSTR-2A. The noticee’s availment was within that permitted tolerance. No excess therefore arises, and the proposed demand is misconceived.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