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EwayBill Expired TechnicalBreach VehicleBreakdown</w:t>
      </w:r>
    </w:p>
    <w:p>
      <w:pPr>
        <w:jc w:val="left"/>
      </w:pPr>
      <w:r>
        <w:rPr>
          <w:rFonts w:ascii="Times New Roman" w:hAnsi="Times New Roman"/>
          <w:b w:val="0"/>
          <w:i/>
          <w:sz w:val="24"/>
        </w:rPr>
        <w:t>Statutory reference: Section 129.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e-way bill accompanying the consignment expired while the vehicle was under breakdown at a location en route, for reasons entirely beyond the control of the consignor, consignee or transporter; there is no allegation, much less finding, of any intent to evade tax.</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