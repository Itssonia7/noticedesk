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DRC-01A / System Intimation</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Intimation of Liability / Departmental Communication — GSTR1 Amendment WrongGSTIN TimeBarred</w:t>
      </w:r>
    </w:p>
    <w:p>
      <w:pPr>
        <w:jc w:val="left"/>
      </w:pPr>
      <w:r>
        <w:rPr>
          <w:rFonts w:ascii="Times New Roman" w:hAnsi="Times New Roman"/>
          <w:b w:val="0"/>
          <w:i/>
          <w:sz w:val="24"/>
        </w:rPr>
        <w:t>Statutory reference: Section 37(3), GSTR-1.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In its Form GSTR-1 for FY 2018-19, the Company inadvertently reported a wrong recipient GSTIN in a business-to-business supply. The error came to light only when the recipient pointed it out, by which time the portal did not permit amendment, the statutory window under Section 37(3) read with Section 16(4) having closed.</w:t>
      </w:r>
    </w:p>
    <w:p>
      <w:pPr>
        <w:jc w:val="left"/>
      </w:pPr>
      <w:r>
        <w:rPr>
          <w:rFonts w:ascii="Times New Roman" w:hAnsi="Times New Roman"/>
          <w:b/>
          <w:i w:val="0"/>
          <w:sz w:val="24"/>
        </w:rPr>
        <w:t>DIRECTION</w:t>
      </w:r>
    </w:p>
    <w:p>
      <w:pPr>
        <w:jc w:val="both"/>
      </w:pPr>
      <w:r>
        <w:rPr>
          <w:rFonts w:ascii="Times New Roman" w:hAnsi="Times New Roman"/>
          <w:b w:val="0"/>
          <w:i w:val="0"/>
          <w:sz w:val="24"/>
        </w:rPr>
        <w:t>This intimation is issued for your information and necessary compliance. Where a response or corrective filing is warranted, you are requested to act within the time permitted under the relevant provision.</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