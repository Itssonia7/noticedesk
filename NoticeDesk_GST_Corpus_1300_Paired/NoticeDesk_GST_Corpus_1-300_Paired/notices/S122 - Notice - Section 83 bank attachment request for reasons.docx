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DRC-22</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Provisional Attachment of Property under Section 83 — Section 83 bank attachment request for reasons</w:t>
      </w:r>
    </w:p>
    <w:p>
      <w:pPr>
        <w:jc w:val="left"/>
      </w:pPr>
      <w:r>
        <w:rPr>
          <w:rFonts w:ascii="Times New Roman" w:hAnsi="Times New Roman"/>
          <w:b w:val="0"/>
          <w:i/>
          <w:sz w:val="24"/>
        </w:rPr>
        <w:t>Statutory reference: Section 83, DRC-22.</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Whereas proceedings under the Act have been initiated against you, and it is considered necessary so to do for the purpose of protecting the interest of the Government revenue, it is hereby ordered that the property/bank account described below stands provisionally attached under Section 83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provisional attachment of the noticee’s bank account has been communicated through Form DRC-22 without the recorded reasons being supplied and without any opportunity of hearing. The power under Section 83 is to be exercised strictly and sparingly, on tangible material, and is subject to the safeguards in Rule 159(5).</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(Commissioner)</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