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Notice under Section 150 calling for information</w:t>
      </w:r>
    </w:p>
    <w:p>
      <w:pPr>
        <w:jc w:val="left"/>
      </w:pPr>
      <w:r>
        <w:rPr>
          <w:rFonts w:ascii="Times New Roman" w:hAnsi="Times New Roman"/>
          <w:b w:val="0"/>
          <w:i/>
          <w:sz w:val="24"/>
        </w:rPr>
        <w:t>Statutory reference: Section 150),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purports to call for the noticee’s books of account and transaction records under Section 150. Section 150 imposes an obligation on certain enumerated persons to furnish a prescribed periodic information return to enable third-party cross-verification; it is not a provision under which a registered person’s own records may be requisitioned for the assessment or scrutiny of that person’s liability.</w:t>
      </w:r>
    </w:p>
    <w:p>
      <w:pPr>
        <w:jc w:val="both"/>
      </w:pPr>
      <w:r>
        <w:rPr>
          <w:rFonts w:ascii="Times New Roman" w:hAnsi="Times New Roman"/>
          <w:b w:val="0"/>
          <w:i w:val="0"/>
          <w:sz w:val="24"/>
        </w:rPr>
        <w:t>The amount involved / demanded is computed at approximately Rs.100,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