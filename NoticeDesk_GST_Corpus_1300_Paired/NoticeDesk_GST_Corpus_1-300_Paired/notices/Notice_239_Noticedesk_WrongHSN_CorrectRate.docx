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ASMT-10</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Notice for Intimating Discrepancies in the Return after Scrutiny — WrongHSN CorrectRate</w:t>
      </w:r>
    </w:p>
    <w:p>
      <w:pPr>
        <w:jc w:val="left"/>
      </w:pPr>
      <w:r>
        <w:rPr>
          <w:rFonts w:ascii="Times New Roman" w:hAnsi="Times New Roman"/>
          <w:b w:val="0"/>
          <w:i/>
          <w:sz w:val="24"/>
        </w:rPr>
        <w:t>Statutory reference: Section 16, DRC-01.</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Proper Officer (Scrutiny)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notice denies input tax credit because the supplier wrote a wrong HSN on the tax invoice. The GST rate charged was, however, correct — the rate is the same for the stated and the correct HSN — and the discrepancy is a clerical classification error by the supplier. Credit cannot be denied for such a minor error where the substantive conditions of Section 16 are met and the tax has been correctly charged and paid.</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(Proper Officer (Scrutiny))</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