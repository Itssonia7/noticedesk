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Improper incomplete SCN under 73 74</w:t>
      </w:r>
    </w:p>
    <w:p>
      <w:pPr>
        <w:jc w:val="left"/>
      </w:pPr>
      <w:r>
        <w:rPr>
          <w:rFonts w:ascii="Times New Roman" w:hAnsi="Times New Roman"/>
          <w:b w:val="0"/>
          <w:i/>
          <w:sz w:val="24"/>
        </w:rPr>
        <w:t>Statutory reference: Section 73, DRC-01.</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notice is a bare format, reproducing the language of Sections 73/74 without stating which provision is invoked, what the contravention is, the rule relied upon, or any supporting material. Such a notice is not a proper show cause notice and cannot found an adjudication. A summary of show cause notice in Form DRC-01 cannot substitute the proper notice the law requires.</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