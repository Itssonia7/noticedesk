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Issue MOV-09 and DRC-07 after Section 129(1)(a) payment</w:t>
      </w:r>
    </w:p>
    <w:p>
      <w:pPr>
        <w:jc w:val="left"/>
      </w:pPr>
      <w:r>
        <w:rPr>
          <w:rFonts w:ascii="Times New Roman" w:hAnsi="Times New Roman"/>
          <w:b w:val="0"/>
          <w:i/>
          <w:sz w:val="24"/>
        </w:rPr>
        <w:t>Statutory reference: Section 129(1)(a), MOV-09, DRC-07,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noticee’s goods and conveyance were detained under Section 129; the penalty was paid on the spot under Section 129(1)(a) through Form GST DRC-03 owing to the urgency of the consignment, and the goods were released. However, no order in Form GST MOV-09 and no summary in Form GST DRC-07 have been issued or uploaded. Their absence is preventing the noticee from filing an appeal under Section 107.</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