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Order-in-Original / Summary of the Order Confirming Demand — Order passed beyond the SCN</w:t>
      </w:r>
    </w:p>
    <w:p>
      <w:pPr>
        <w:jc w:val="left"/>
      </w:pPr>
      <w:r>
        <w:rPr>
          <w:rFonts w:ascii="Times New Roman" w:hAnsi="Times New Roman"/>
          <w:b w:val="0"/>
          <w:i/>
          <w:sz w:val="24"/>
        </w:rPr>
        <w:t>Statutory reference: Section 107, APL-01, DRC-07,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Adjudicating Authority:</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appellant was served a Show Cause Notice in Form GST DRC-01 (Ref. No. ____ dated ________) under Section 73/74, alleging “availment of input tax credit without reflecting in GSTR-2A” for FY 2017-18, proposing tax of Rs. ____ and penalty of Rs. ____. The appellant replied on ________, submitting inter alia that there was no requirement in the Act that input tax credit for FY 2017-18 be reflected in GSTR-2A.</w:t>
      </w:r>
    </w:p>
    <w:p>
      <w:pPr>
        <w:jc w:val="both"/>
      </w:pPr>
      <w:r>
        <w:rPr>
          <w:rFonts w:ascii="Times New Roman" w:hAnsi="Times New Roman"/>
          <w:b w:val="0"/>
          <w:i w:val="0"/>
          <w:sz w:val="24"/>
        </w:rPr>
        <w:t>The amount involved / demanded is computed at approximately Rs. 20,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(Adjudicating Authority)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