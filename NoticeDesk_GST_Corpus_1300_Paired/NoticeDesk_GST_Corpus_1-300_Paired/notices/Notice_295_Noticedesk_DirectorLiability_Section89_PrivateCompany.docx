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DRC-01</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Show Cause Notice under Section 73 — DirectorLiability Section89 PrivateCompany</w:t>
      </w:r>
    </w:p>
    <w:p>
      <w:pPr>
        <w:jc w:val="left"/>
      </w:pPr>
      <w:r>
        <w:rPr>
          <w:rFonts w:ascii="Times New Roman" w:hAnsi="Times New Roman"/>
          <w:b w:val="0"/>
          <w:i/>
          <w:sz w:val="24"/>
        </w:rPr>
        <w:t>Statutory reference: Section 89.</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Superintendent of Central Tax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Recovery of tax dues of the company has been sought to be effected against a director in personal capacity by invoking Section 89, without any finding that the non-recovery is attributable to gross neglect, misfeasance or breach of duty on the part of that director in relation to the affairs of the company.</w:t>
      </w:r>
    </w:p>
    <w:p>
      <w:pPr>
        <w:jc w:val="left"/>
      </w:pPr>
      <w:r>
        <w:rPr>
          <w:rFonts w:ascii="Times New Roman" w:hAnsi="Times New Roman"/>
          <w:b/>
          <w:i w:val="0"/>
          <w:sz w:val="24"/>
        </w:rPr>
        <w:t>DIRECTION</w:t>
      </w:r>
    </w:p>
    <w:p>
      <w:pPr>
        <w:jc w:val="both"/>
      </w:pPr>
      <w:r>
        <w:rPr>
          <w:rFonts w:ascii="Times New Roman" w:hAnsi="Times New Roman"/>
          <w:b w:val="0"/>
          <w:i w:val="0"/>
          <w:sz w:val="24"/>
        </w:rPr>
        <w:t>You are hereby called upon to show cause, within thirty days of service of this notice, as to why the action proposed above should not be taken against you, and to furnish your reply along with supporting documents to the undersigned. You may also avail an opportunity of personal hearing if you so desire. In case no reply is received within the time allowed, the matter shall be decided ex-parte on the basis of the material available on record.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(Superintendent Of Central Tax)</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