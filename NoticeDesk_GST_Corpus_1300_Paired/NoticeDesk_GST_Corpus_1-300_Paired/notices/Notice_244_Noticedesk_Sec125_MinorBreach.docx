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74 — Sec125 MinorBreach</w:t>
      </w:r>
    </w:p>
    <w:p>
      <w:pPr>
        <w:jc w:val="left"/>
      </w:pPr>
      <w:r>
        <w:rPr>
          <w:rFonts w:ascii="Times New Roman" w:hAnsi="Times New Roman"/>
          <w:b w:val="0"/>
          <w:i/>
          <w:sz w:val="24"/>
        </w:rPr>
        <w:t>Statutory reference: Section 125.</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(Anti-Evasion)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proposes a general penalty under Section 125 for a minor procedural lapse — such as not adding an additional place of business, not displaying the GSTIN, or a small reporting error — of the order of Rs. 5,000 in tax. Section 126 expressly bars the imposition of penalty for minor breaches of procedure and for easily rectifiable omissions or mistakes in documentation made without fraudulent intent or gross negligence, and treats a breach involving tax of less than Rs.</w:t>
      </w:r>
    </w:p>
    <w:p>
      <w:pPr>
        <w:jc w:val="both"/>
      </w:pPr>
      <w:r>
        <w:rPr>
          <w:rFonts w:ascii="Times New Roman" w:hAnsi="Times New Roman"/>
          <w:b w:val="0"/>
          <w:i w:val="0"/>
          <w:sz w:val="24"/>
        </w:rPr>
        <w:t>The amount involved / demanded is computed at approximately Rs. 5,000,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 (Anti-Evasion))</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