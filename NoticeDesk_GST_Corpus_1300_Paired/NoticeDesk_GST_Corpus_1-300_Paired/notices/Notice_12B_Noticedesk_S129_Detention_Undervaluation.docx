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S129 Detention Undervaluation</w:t>
      </w:r>
    </w:p>
    <w:p>
      <w:pPr>
        <w:jc w:val="left"/>
      </w:pPr>
      <w:r>
        <w:rPr>
          <w:rFonts w:ascii="Times New Roman" w:hAnsi="Times New Roman"/>
          <w:b w:val="0"/>
          <w:i/>
          <w:sz w:val="24"/>
        </w:rPr>
        <w:t>Statutory reference: Section 129(3), MOV-07.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goods and the conveyance were detained, and a notice in Form GST MOV-07 under Section 129(3) was issued, on the sole ground that the value of the goods shown in the tax invoice is allegedly less than their ‘market value’ — that is, undervaluation. The detention is contrary to law. The goods in transit were accompanied by a valid tax invoice and a valid e-way bill; there was no contravention of the Act or the rules governing the movement of goods.</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