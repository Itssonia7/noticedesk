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REG-17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for Cancellation of Registration — REG17 Cancellation NonFiling Returns</w:t>
      </w:r>
    </w:p>
    <w:p>
      <w:pPr>
        <w:jc w:val="left"/>
      </w:pPr>
      <w:r>
        <w:rPr>
          <w:rFonts w:ascii="Times New Roman" w:hAnsi="Times New Roman"/>
          <w:b w:val="0"/>
          <w:i/>
          <w:sz w:val="24"/>
        </w:rPr>
        <w:t>Statutory reference: Section 29(2)(c), REG-17.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In Form GST REG-17 proposes cancellation of the Company’s registration under Section 29(2)(c) for non-filing of returns for a continuous period of six months. The Company seeks to have the proceeding dropped on regularisation. The non-filing arose from the closure of business during the COVID-19 period and a bona fide (if mistaken) belief that nil returns need not be filed; the Company has since resumed business and undertakes to file all pending returns with applicable tax, interest and late fee within a short time.</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