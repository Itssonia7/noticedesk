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Supplier GSTR3B Default 16 2 c</w:t>
      </w:r>
    </w:p>
    <w:p>
      <w:pPr>
        <w:jc w:val="left"/>
      </w:pPr>
      <w:r>
        <w:rPr>
          <w:rFonts w:ascii="Times New Roman" w:hAnsi="Times New Roman"/>
          <w:b w:val="0"/>
          <w:i/>
          <w:sz w:val="24"/>
        </w:rPr>
        <w:t>Statutory reference: Section 73, GSTR-3B,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to reverse credit under Section 16(2)(c) because the supplier, though it disclosed the supply in GSTR-1, did not file GSTR-3B / did not deposit the tax / filed GSTR-3B short. The credit cannot be denied to the recipient on that ground alone. The supplier’s disclosure in GSTR-1 evidences the supply; the default is the supplier’s, and recovery must first be made from the supplier; reversal from the recipient is reserved for exceptional cases.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