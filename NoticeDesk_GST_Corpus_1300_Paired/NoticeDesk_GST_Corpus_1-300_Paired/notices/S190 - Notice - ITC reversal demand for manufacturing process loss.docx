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reversal demand for manufacturing process loss</w:t>
      </w:r>
    </w:p>
    <w:p>
      <w:pPr>
        <w:jc w:val="left"/>
      </w:pPr>
      <w:r>
        <w:rPr>
          <w:rFonts w:ascii="Times New Roman" w:hAnsi="Times New Roman"/>
          <w:b w:val="0"/>
          <w:i/>
          <w:sz w:val="24"/>
        </w:rPr>
        <w:t>Statutory reference: Section 17(5)(h).</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reversal is demanded under Section 17(5)(h) on the footing that a portion of the inputs was “lost” in the manufacturing process. Section 17(5)(h) deals with goods lost, stolen, destroyed, written off or given away — it does not apply to the inevitable loss of input that occurs in the course of manufacture. The inputs in question were consumed in the manufacture of the noticee’s finished goods, and the credit on them is not liable to be reversed.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