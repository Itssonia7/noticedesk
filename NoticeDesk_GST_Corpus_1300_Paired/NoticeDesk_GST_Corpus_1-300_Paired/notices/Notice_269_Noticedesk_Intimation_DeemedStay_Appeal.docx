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DeemedStay Appeal</w:t>
      </w:r>
    </w:p>
    <w:p>
      <w:pPr>
        <w:jc w:val="left"/>
      </w:pPr>
      <w:r>
        <w:rPr>
          <w:rFonts w:ascii="Times New Roman" w:hAnsi="Times New Roman"/>
          <w:b w:val="0"/>
          <w:i/>
          <w:sz w:val="24"/>
        </w:rPr>
        <w:t>Statutory reference: Section 107, APL-01, APL-02, DRC-07.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By order in FORM GST DRC-07 dated [____] (Ref. [____]), a demand of Rs. [____] (tax, interest and penalty) was confirmed against the registered person. Aggrieved, the registered person filed an appeal under Section 107 in FORM GST APL-01 on [____] (provisional acknowledgment Ref. [____]), and paid the pre-deposit of ten per cent of the tax in dispute under Section 107(6) (challan enclosed).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