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Sales vs EwayBill Reconciliation</w:t>
      </w:r>
    </w:p>
    <w:p>
      <w:pPr>
        <w:jc w:val="left"/>
      </w:pPr>
      <w:r>
        <w:rPr>
          <w:rFonts w:ascii="Times New Roman" w:hAnsi="Times New Roman"/>
          <w:b w:val="0"/>
          <w:i/>
          <w:sz w:val="24"/>
        </w:rPr>
        <w:t>Statutory reference: ASMT-10, DRC-01,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infers under-reporting from the fact that the value of e-way bills generated is less than the turnover declared in GSTR-1 / GSTR-3B. The inference is misconceived. An e-way bill is required only where there is movement of goods of a consignment value exceeding the prescribed threshold; a large part of legitimate turnover never generates an e-way bill — consignments below the threshold, services, supplies involving no movement of goods, and exempted or excluded categories.</w:t>
      </w:r>
    </w:p>
    <w:p>
      <w:pPr>
        <w:jc w:val="both"/>
      </w:pPr>
      <w:r>
        <w:rPr>
          <w:rFonts w:ascii="Times New Roman" w:hAnsi="Times New Roman"/>
          <w:b w:val="0"/>
          <w:i w:val="0"/>
          <w:sz w:val="24"/>
        </w:rPr>
        <w:t>The amount involved / demanded is computed at approximately Rs. 1,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