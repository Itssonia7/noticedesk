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Dealer ConstructionGoods</w:t>
      </w:r>
    </w:p>
    <w:p>
      <w:pPr>
        <w:jc w:val="left"/>
      </w:pPr>
      <w:r>
        <w:rPr>
          <w:rFonts w:ascii="Times New Roman" w:hAnsi="Times New Roman"/>
          <w:b w:val="0"/>
          <w:i/>
          <w:sz w:val="24"/>
        </w:rPr>
        <w:t>Statutory reference: Section 17(5),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treats the input tax credit on cement, iron, steel and paint as blocked under Section 17(5). That bar applies to goods used for construction of an immovable property on one’s own account. The registered person is a dealer trading in those very goods — they are its stock-in-trade, bought and sold in the ordinary course — not goods consumed in constructing any property.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