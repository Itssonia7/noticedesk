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100pc penalty proposed under Section 73 or 74</w:t>
      </w:r>
    </w:p>
    <w:p>
      <w:pPr>
        <w:jc w:val="left"/>
      </w:pPr>
      <w:r>
        <w:rPr>
          <w:rFonts w:ascii="Times New Roman" w:hAnsi="Times New Roman"/>
          <w:b w:val="0"/>
          <w:i/>
          <w:sz w:val="24"/>
        </w:rPr>
        <w:t>Statutory reference: Section 50,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a penalty equal to 100% of the tax and refers to a “penalty under Section 50”. Both are misconceived. Section 50 provides for interest, not penalty. Under Section 73, the maximum penalty is 10% of the tax (or Rs. 10,000, whichever is higher); a penalty equal to the tax is leviable only under Section 74, and only where fraud, wilful misstatement or suppression of facts to evade tax is alleged and established.</w:t>
      </w:r>
    </w:p>
    <w:p>
      <w:pPr>
        <w:jc w:val="both"/>
      </w:pPr>
      <w:r>
        <w:rPr>
          <w:rFonts w:ascii="Times New Roman" w:hAnsi="Times New Roman"/>
          <w:b w:val="0"/>
          <w:i w:val="0"/>
          <w:sz w:val="24"/>
        </w:rPr>
        <w:t>The amount involved / demanded is computed at approximately Rs.10,000,,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