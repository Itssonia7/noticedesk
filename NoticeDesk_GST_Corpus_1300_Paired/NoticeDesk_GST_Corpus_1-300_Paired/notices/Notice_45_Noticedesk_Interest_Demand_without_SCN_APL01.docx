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Interest Demand without SCN APL01</w:t>
      </w:r>
    </w:p>
    <w:p>
      <w:pPr>
        <w:jc w:val="left"/>
      </w:pPr>
      <w:r>
        <w:rPr>
          <w:rFonts w:ascii="Times New Roman" w:hAnsi="Times New Roman"/>
          <w:b w:val="0"/>
          <w:i/>
          <w:sz w:val="24"/>
        </w:rPr>
        <w:t>Statutory reference: Section 50,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This appeal challenges the demand of interest under Section 50 raised against the Appellant on account of the late filing of returns, without the issue of any Show Cause Notice under Section 73 or 74 and without any opportunity of being heard. The demand is bad on two independent grounds: it was raised in breach of the principles of natural justice, no notice or hearing having preceded it; and the quantum is, in any event, excessive, interest being chargeable only on the net cash component of the liability under the proviso to Section 50(1) and not on the gross liability.</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