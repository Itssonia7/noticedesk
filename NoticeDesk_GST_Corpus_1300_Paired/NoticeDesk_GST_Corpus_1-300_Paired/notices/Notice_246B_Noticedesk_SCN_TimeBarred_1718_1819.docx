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SCN TimeBarred 1718 1819</w:t>
      </w:r>
    </w:p>
    <w:p>
      <w:pPr>
        <w:jc w:val="left"/>
      </w:pPr>
      <w:r>
        <w:rPr>
          <w:rFonts w:ascii="Times New Roman" w:hAnsi="Times New Roman"/>
          <w:b w:val="0"/>
          <w:i/>
          <w:sz w:val="24"/>
        </w:rPr>
        <w:t>Statutory reference: Section 73, DRC-01, SPL-01,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under Section 73 for FY 2017-18 and FY 2018-19 is barred by limitation. Section 73(10) requires the order within three years of the due date of the annual return, and Section 73(2) requires the notice at least three months before that date. Even on the extended order-limitation dates relied upon by the Department under the Section 168A notifications, the notice is out of time; and the validity of those very extension notifications is itself under challenge and presently before the Supreme Court.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