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2A vs 3B ITC supplier reported wrong GSTIN</w:t>
      </w:r>
    </w:p>
    <w:p>
      <w:pPr>
        <w:jc w:val="left"/>
      </w:pPr>
      <w:r>
        <w:rPr>
          <w:rFonts w:ascii="Times New Roman" w:hAnsi="Times New Roman"/>
          <w:b w:val="0"/>
          <w:i/>
          <w:sz w:val="24"/>
        </w:rPr>
        <w:t>Statutory reference: Section 73, ASMT-10, GSTR-3B,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credit in question does not appear in the noticee’s Form GSTR-2A because the supplier, while filing its Form GSTR-1 and Form GSTR-3B and paying the tax, declared the invoice against a wrong recipient GSTIN. The supply was made to, and the tax borne by, the noticee. A clerical error of the supplier in recording the recipient’s GSTIN does not disentitle the noticee, which satisfies the conditions of Section 16(2).</w:t>
      </w:r>
    </w:p>
    <w:p>
      <w:pPr>
        <w:jc w:val="both"/>
      </w:pPr>
      <w:r>
        <w:rPr>
          <w:rFonts w:ascii="Times New Roman" w:hAnsi="Times New Roman"/>
          <w:b w:val="0"/>
          <w:i w:val="0"/>
          <w:sz w:val="24"/>
        </w:rPr>
        <w:t>The amount involved / demanded is computed at approximately Rs. 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