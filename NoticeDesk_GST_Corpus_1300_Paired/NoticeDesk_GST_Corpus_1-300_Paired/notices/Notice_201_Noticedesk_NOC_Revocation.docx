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REG-17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for Cancellation of Registration — NOC Revocation</w:t>
      </w:r>
    </w:p>
    <w:p>
      <w:pPr>
        <w:jc w:val="left"/>
      </w:pPr>
      <w:r>
        <w:rPr>
          <w:rFonts w:ascii="Times New Roman" w:hAnsi="Times New Roman"/>
          <w:b w:val="0"/>
          <w:i/>
          <w:sz w:val="24"/>
        </w:rPr>
        <w:t>Statutory reference: Section 30, REG-21, REG-23.</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registered person’s GST registration was cancelled by the proper officer. Within time, the registered person applied under Section 30 of the Act, in FORM GST REG-21, for revocation of that cancellation. In response, the office has not decided the application on its merits but has instead called upon the registered person to produce a No Objection Certificate from the Anti-Evasion wing / DGGI, on the stated ground that a “negative report” has been received about the GSTIN, before the revocation can be processed.</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