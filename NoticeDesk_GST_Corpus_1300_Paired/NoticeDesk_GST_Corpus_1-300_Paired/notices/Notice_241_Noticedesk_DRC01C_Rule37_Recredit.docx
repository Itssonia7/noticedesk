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DRC01C Rule37 Recredit</w:t>
      </w:r>
    </w:p>
    <w:p>
      <w:pPr>
        <w:jc w:val="left"/>
      </w:pPr>
      <w:r>
        <w:rPr>
          <w:rFonts w:ascii="Times New Roman" w:hAnsi="Times New Roman"/>
          <w:b w:val="0"/>
          <w:i/>
          <w:sz w:val="24"/>
        </w:rPr>
        <w:t>Statutory reference: Section 16(2),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DRC-01C intimation flags a GSTR-2B / GSTR-3B difference. It arises because, having earlier reversed input tax credit under the second proviso to Section 16(2) read with Rule 37 (consideration not paid to the supplier within 180 days), the registered person subsequently paid the supplier and re-availed that credit, as Rule 37(2) permits.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