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Unblock ECL to Pay DRC03 S74(5)</w:t>
      </w:r>
    </w:p>
    <w:p>
      <w:pPr>
        <w:jc w:val="left"/>
      </w:pPr>
      <w:r>
        <w:rPr>
          <w:rFonts w:ascii="Times New Roman" w:hAnsi="Times New Roman"/>
          <w:b w:val="0"/>
          <w:i/>
          <w:sz w:val="24"/>
        </w:rPr>
        <w:t>Statutory reference: Section 74(5),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has received a Show Cause Notice under Section 74(1) alleging that input tax credit of Rs. [____] availed from M/s [____] is ineligible, the supplier not having been found at the time of the Department's visit; and its Electronic Credit Ledger has been blocked under Rule 86A in that amount. Although the Company maintains that it is a bona fide recipient — it received the goods, holds the invoices, and the supplier had paid the tax — it has decided, to buy peace and avoid a protracted dispute, to pay the alleged amount voluntarily under Section 74(5).</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