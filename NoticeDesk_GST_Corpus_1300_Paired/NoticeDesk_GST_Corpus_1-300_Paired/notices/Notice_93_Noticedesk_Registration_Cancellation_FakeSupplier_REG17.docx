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Registration Cancellation FakeSupplier REG17</w:t>
      </w:r>
    </w:p>
    <w:p>
      <w:pPr>
        <w:jc w:val="left"/>
      </w:pPr>
      <w:r>
        <w:rPr>
          <w:rFonts w:ascii="Times New Roman" w:hAnsi="Times New Roman"/>
          <w:b w:val="0"/>
          <w:i/>
          <w:sz w:val="24"/>
        </w:rPr>
        <w:t>Statutory reference: Section 73, REG-17, REG-19.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cancel the Company's registration under Rule 22 on the ground that it availed input tax credit of Rs. [____] from a supplier said to be non-existent. The proposal is misconceived. First, the grounds for cancellation are exhaustively listed in Section 29 read with Rule 21; an allegation that a recipient availed credit from a supplier later found non-existent is not one of them — the recipient's registration cannot be cancelled for the supplier's fault.</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