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ITC Mismatch 2A 3B Section74 Direct</w:t>
      </w:r>
    </w:p>
    <w:p>
      <w:pPr>
        <w:jc w:val="left"/>
      </w:pPr>
      <w:r>
        <w:rPr>
          <w:rFonts w:ascii="Times New Roman" w:hAnsi="Times New Roman"/>
          <w:b w:val="0"/>
          <w:i/>
          <w:sz w:val="24"/>
        </w:rPr>
        <w:t>Statutory reference: Section 74(1), GSTR-3B, DRC-01, DRC-01A.</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 issued directly under Section 74(1), alleges that the input tax credit availed in the Company’s Form GSTR-3B exceeds that reflected in Form GSTR-2A for the month. The notice fails at three independent levels. Procedurally, it is not issued in Form GST DRC-01 under Rule 142(1) and cites no rule at all, and was not preceded by the intimation contemplated in Form GST DRC-01A.</w:t>
      </w:r>
    </w:p>
    <w:p>
      <w:pPr>
        <w:jc w:val="both"/>
      </w:pPr>
      <w:r>
        <w:rPr>
          <w:rFonts w:ascii="Times New Roman" w:hAnsi="Times New Roman"/>
          <w:b w:val="0"/>
          <w:i w:val="0"/>
          <w:sz w:val="24"/>
        </w:rPr>
        <w:t>The amount involved / demanded is computed at approximately Rs. 1,23,475,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