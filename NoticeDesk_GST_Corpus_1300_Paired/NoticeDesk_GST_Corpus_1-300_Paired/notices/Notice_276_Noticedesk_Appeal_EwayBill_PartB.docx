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MOV-07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Detention of Goods and Conveyance under Section 129 — EwayBill PartB</w:t>
      </w:r>
    </w:p>
    <w:p>
      <w:pPr>
        <w:jc w:val="left"/>
      </w:pPr>
      <w:r>
        <w:rPr>
          <w:rFonts w:ascii="Times New Roman" w:hAnsi="Times New Roman"/>
          <w:b w:val="0"/>
          <w:i/>
          <w:sz w:val="24"/>
        </w:rPr>
        <w:t>Statutory reference: Section 129(3), APL-01.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The goods and conveyance described below, found moving without proper and complete documents as required under the Act and the Rules made thereunder, have been detained/seized under Section 129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appellant’s goods moved under tax invoice No. [____] dated [____] with e-way bill No. [____]. Part A of the e-way bill was complete and correct; only Part B (the vehicle number) was not generated / not updated, owing to a technical difficulty / inadvertence at despatch. The invoice itself carried the vehicle particulars.</w:t>
      </w:r>
    </w:p>
    <w:p>
      <w:pPr>
        <w:jc w:val="both"/>
      </w:pPr>
      <w:r>
        <w:rPr>
          <w:rFonts w:ascii="Times New Roman" w:hAnsi="Times New Roman"/>
          <w:b w:val="0"/>
          <w:i w:val="0"/>
          <w:sz w:val="24"/>
        </w:rPr>
        <w:t>The amount involved / demanded is computed at approximately Rs. 25,000,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directed to show cause within seven days of this notice as to why tax and penalty as computed should not be levied under Section 129, failing which proceedings for confiscation under Section 130 may be initiated.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(Mobile Squad))</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