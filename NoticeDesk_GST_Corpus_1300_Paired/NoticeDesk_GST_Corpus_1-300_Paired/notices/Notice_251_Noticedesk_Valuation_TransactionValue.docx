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Valuation TransactionValue</w:t>
      </w:r>
    </w:p>
    <w:p>
      <w:pPr>
        <w:jc w:val="left"/>
      </w:pPr>
      <w:r>
        <w:rPr>
          <w:rFonts w:ascii="Times New Roman" w:hAnsi="Times New Roman"/>
          <w:b w:val="0"/>
          <w:i/>
          <w:sz w:val="24"/>
        </w:rPr>
        <w:t>Statutory reference: Section 15,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to add Rs. 10 to the registered person’s declared sales of Rs. 100, on the footing that, by the officer’s estimate of profit margin, the sales ‘should be’ Rs. 110. The value of a supply, however, is its transaction value — the price actually paid or payable — under Section 15(1), where the parties are unrelated and price is the sole consideration.</w:t>
      </w:r>
    </w:p>
    <w:p>
      <w:pPr>
        <w:jc w:val="both"/>
      </w:pPr>
      <w:r>
        <w:rPr>
          <w:rFonts w:ascii="Times New Roman" w:hAnsi="Times New Roman"/>
          <w:b w:val="0"/>
          <w:i w:val="0"/>
          <w:sz w:val="24"/>
        </w:rPr>
        <w:t>The amount involved / demanded is computed at approximately Rs. 10,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