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Rule 86A negative blocking of credit ledger</w:t>
      </w:r>
    </w:p>
    <w:p>
      <w:pPr>
        <w:jc w:val="left"/>
      </w:pPr>
      <w:r>
        <w:rPr>
          <w:rFonts w:ascii="Times New Roman" w:hAnsi="Times New Roman"/>
          <w:b w:val="0"/>
          <w:i/>
          <w:sz w:val="24"/>
        </w:rPr>
        <w:t>Statutory reference: Section 79.</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At the time of the impugned blocking, the balance in the electronic credit ledger was Rs. ____, whereas the amount blocked was Rs. ____, creating a negative balance of Rs. ____. Rule 86A permits the blocking only of credit that is available in the ledger; it confers no power to block credit not yet availed. The negative block is therefore wholly without jurisdiction.</w:t>
      </w:r>
    </w:p>
    <w:p>
      <w:pPr>
        <w:jc w:val="both"/>
      </w:pPr>
      <w:r>
        <w:rPr>
          <w:rFonts w:ascii="Times New Roman" w:hAnsi="Times New Roman"/>
          <w:b w:val="0"/>
          <w:i w:val="0"/>
          <w:sz w:val="24"/>
        </w:rPr>
        <w:t>The amount involved / demanded is computed at approximately Rs. 80,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