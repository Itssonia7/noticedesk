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Ineligible ITC net off not reversed in 3B or DRC03</w:t>
      </w:r>
    </w:p>
    <w:p>
      <w:pPr>
        <w:jc w:val="left"/>
      </w:pPr>
      <w:r>
        <w:rPr>
          <w:rFonts w:ascii="Times New Roman" w:hAnsi="Times New Roman"/>
          <w:b w:val="0"/>
          <w:i/>
          <w:sz w:val="24"/>
        </w:rPr>
        <w:t>Statutory reference: Section 61, ASMT-10, GSTR-3B,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input tax credit said to be ineligible was in fact reversed by the noticee on a net basis in a subsequent return, in accordance with the method prescribed by the Board itself. No separate reversal in Form DRC-03 was required, and no interest under Section 50(3) arises because the credit was reversed before any utilisation.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